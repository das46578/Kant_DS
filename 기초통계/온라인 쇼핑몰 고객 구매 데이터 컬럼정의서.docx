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4DCCE" w14:textId="77777777" w:rsidR="00F52BC7" w:rsidRPr="00E44B79" w:rsidRDefault="00000000" w:rsidP="00E44B79">
      <w:pPr>
        <w:spacing w:after="40"/>
        <w:rPr>
          <w:color w:val="000000" w:themeColor="text1"/>
          <w:lang w:eastAsia="ko-KR"/>
        </w:rPr>
      </w:pPr>
      <w:r w:rsidRPr="00E44B79">
        <w:rPr>
          <w:b/>
          <w:color w:val="000000" w:themeColor="text1"/>
          <w:sz w:val="38"/>
          <w:lang w:eastAsia="ko-KR"/>
        </w:rPr>
        <w:t>온라인 쇼핑몰 고객 구매 데이터 컬럼 정의서</w:t>
      </w:r>
    </w:p>
    <w:p w14:paraId="27A7BFA7" w14:textId="77777777" w:rsidR="00F52BC7" w:rsidRDefault="00000000" w:rsidP="00E44B79">
      <w:pPr>
        <w:spacing w:after="160"/>
        <w:rPr>
          <w:lang w:eastAsia="ko-KR"/>
        </w:rPr>
      </w:pPr>
      <w:r>
        <w:rPr>
          <w:color w:val="595959"/>
          <w:sz w:val="20"/>
          <w:lang w:eastAsia="ko-KR"/>
        </w:rPr>
        <w:t>기초통계 실습과제 1~5 공통 데이터셋</w:t>
      </w:r>
    </w:p>
    <w:p w14:paraId="697023F6" w14:textId="77777777" w:rsidR="00F52BC7" w:rsidRDefault="00000000">
      <w:pPr>
        <w:spacing w:before="160" w:after="80"/>
        <w:rPr>
          <w:lang w:eastAsia="ko-KR"/>
        </w:rPr>
      </w:pPr>
      <w:r>
        <w:rPr>
          <w:b/>
          <w:color w:val="1F4E79"/>
          <w:sz w:val="28"/>
          <w:lang w:eastAsia="ko-KR"/>
        </w:rPr>
        <w:t>1. 데이터셋 개요</w:t>
      </w:r>
    </w:p>
    <w:p w14:paraId="0E207A59" w14:textId="77777777" w:rsidR="00F52BC7" w:rsidRDefault="00000000">
      <w:pPr>
        <w:spacing w:after="80"/>
        <w:rPr>
          <w:lang w:eastAsia="ko-KR"/>
        </w:rPr>
      </w:pPr>
      <w:r>
        <w:rPr>
          <w:lang w:eastAsia="ko-KR"/>
        </w:rPr>
        <w:t>본 데이터셋은 온라인 쇼핑몰 고객 500명의 구매 및 행동 정보를 나타내며, 기술통계, 표본추정, 상관관계, 단순 선형회귀, 확률분포 분석을 하나의 데이터로 수행할 수 있도록 구성하였다.</w:t>
      </w:r>
    </w:p>
    <w:p w14:paraId="0F0263FA" w14:textId="77777777" w:rsidR="00F52BC7" w:rsidRDefault="00000000">
      <w:pPr>
        <w:spacing w:before="160" w:after="80"/>
      </w:pPr>
      <w:r>
        <w:rPr>
          <w:b/>
          <w:color w:val="1F4E79"/>
          <w:sz w:val="28"/>
        </w:rPr>
        <w:t xml:space="preserve">2. </w:t>
      </w:r>
      <w:proofErr w:type="spellStart"/>
      <w:r>
        <w:rPr>
          <w:b/>
          <w:color w:val="1F4E79"/>
          <w:sz w:val="28"/>
        </w:rPr>
        <w:t>파일</w:t>
      </w:r>
      <w:proofErr w:type="spellEnd"/>
      <w:r>
        <w:rPr>
          <w:b/>
          <w:color w:val="1F4E79"/>
          <w:sz w:val="28"/>
        </w:rPr>
        <w:t xml:space="preserve"> </w:t>
      </w:r>
      <w:proofErr w:type="spellStart"/>
      <w:r>
        <w:rPr>
          <w:b/>
          <w:color w:val="1F4E79"/>
          <w:sz w:val="28"/>
        </w:rPr>
        <w:t>정보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F52BC7" w14:paraId="400DE4BF" w14:textId="77777777" w:rsidTr="00E44B79">
        <w:trPr>
          <w:jc w:val="center"/>
        </w:trPr>
        <w:tc>
          <w:tcPr>
            <w:tcW w:w="7272" w:type="dxa"/>
            <w:shd w:val="clear" w:color="auto" w:fill="D9D9D9" w:themeFill="background1" w:themeFillShade="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C237C6" w14:textId="77777777" w:rsidR="00F52BC7" w:rsidRPr="00E44B79" w:rsidRDefault="00000000">
            <w:pPr>
              <w:jc w:val="center"/>
              <w:rPr>
                <w:color w:val="000000" w:themeColor="text1"/>
              </w:rPr>
            </w:pPr>
            <w:r w:rsidRPr="00E44B79">
              <w:rPr>
                <w:b/>
                <w:color w:val="000000" w:themeColor="text1"/>
              </w:rPr>
              <w:t>항목</w:t>
            </w:r>
          </w:p>
        </w:tc>
        <w:tc>
          <w:tcPr>
            <w:tcW w:w="7272" w:type="dxa"/>
            <w:shd w:val="clear" w:color="auto" w:fill="D9D9D9" w:themeFill="background1" w:themeFillShade="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E28B7B" w14:textId="77777777" w:rsidR="00F52BC7" w:rsidRPr="00E44B79" w:rsidRDefault="00000000">
            <w:pPr>
              <w:jc w:val="center"/>
              <w:rPr>
                <w:color w:val="000000" w:themeColor="text1"/>
              </w:rPr>
            </w:pPr>
            <w:r w:rsidRPr="00E44B79">
              <w:rPr>
                <w:b/>
                <w:color w:val="000000" w:themeColor="text1"/>
              </w:rPr>
              <w:t>내용</w:t>
            </w:r>
          </w:p>
        </w:tc>
      </w:tr>
      <w:tr w:rsidR="00F52BC7" w14:paraId="1C070060" w14:textId="77777777">
        <w:trPr>
          <w:jc w:val="center"/>
        </w:trPr>
        <w:tc>
          <w:tcPr>
            <w:tcW w:w="72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0D3EE9" w14:textId="77777777" w:rsidR="00F52BC7" w:rsidRDefault="00000000">
            <w:pPr>
              <w:jc w:val="center"/>
            </w:pPr>
            <w:r>
              <w:rPr>
                <w:b/>
                <w:sz w:val="16"/>
              </w:rPr>
              <w:t>파일명</w:t>
            </w:r>
          </w:p>
        </w:tc>
        <w:tc>
          <w:tcPr>
            <w:tcW w:w="72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337471" w14:textId="43F3C616" w:rsidR="00F52BC7" w:rsidRDefault="00E44B79">
            <w:pPr>
              <w:jc w:val="center"/>
              <w:rPr>
                <w:lang w:eastAsia="ko-KR"/>
              </w:rPr>
            </w:pPr>
            <w:r>
              <w:rPr>
                <w:rFonts w:hint="eastAsia"/>
                <w:sz w:val="16"/>
                <w:lang w:eastAsia="ko-KR"/>
              </w:rPr>
              <w:t>온라인 고객 구매 데이터</w:t>
            </w:r>
            <w:r w:rsidR="00000000">
              <w:rPr>
                <w:sz w:val="16"/>
                <w:lang w:eastAsia="ko-KR"/>
              </w:rPr>
              <w:t>.csv</w:t>
            </w:r>
          </w:p>
        </w:tc>
      </w:tr>
      <w:tr w:rsidR="00F52BC7" w14:paraId="14CF70C7" w14:textId="77777777">
        <w:trPr>
          <w:jc w:val="center"/>
        </w:trPr>
        <w:tc>
          <w:tcPr>
            <w:tcW w:w="72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A616E0" w14:textId="77777777" w:rsidR="00F52BC7" w:rsidRDefault="00000000">
            <w:pPr>
              <w:jc w:val="center"/>
            </w:pPr>
            <w:r>
              <w:rPr>
                <w:b/>
                <w:sz w:val="16"/>
              </w:rPr>
              <w:t>행 수</w:t>
            </w:r>
          </w:p>
        </w:tc>
        <w:tc>
          <w:tcPr>
            <w:tcW w:w="72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C86B77" w14:textId="77777777" w:rsidR="00F52BC7" w:rsidRDefault="00000000">
            <w:pPr>
              <w:jc w:val="center"/>
            </w:pPr>
            <w:r>
              <w:rPr>
                <w:sz w:val="16"/>
              </w:rPr>
              <w:t>500행</w:t>
            </w:r>
          </w:p>
        </w:tc>
      </w:tr>
      <w:tr w:rsidR="00F52BC7" w14:paraId="4C8092D2" w14:textId="77777777">
        <w:trPr>
          <w:jc w:val="center"/>
        </w:trPr>
        <w:tc>
          <w:tcPr>
            <w:tcW w:w="72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262CC6" w14:textId="77777777" w:rsidR="00F52BC7" w:rsidRDefault="00000000">
            <w:pPr>
              <w:jc w:val="center"/>
            </w:pPr>
            <w:r>
              <w:rPr>
                <w:b/>
                <w:sz w:val="16"/>
              </w:rPr>
              <w:t>열 수</w:t>
            </w:r>
          </w:p>
        </w:tc>
        <w:tc>
          <w:tcPr>
            <w:tcW w:w="72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90A7C2" w14:textId="77777777" w:rsidR="00F52BC7" w:rsidRDefault="00000000">
            <w:pPr>
              <w:jc w:val="center"/>
            </w:pPr>
            <w:r>
              <w:rPr>
                <w:sz w:val="16"/>
              </w:rPr>
              <w:t>13개</w:t>
            </w:r>
          </w:p>
        </w:tc>
      </w:tr>
      <w:tr w:rsidR="00F52BC7" w14:paraId="08C7AC18" w14:textId="77777777">
        <w:trPr>
          <w:jc w:val="center"/>
        </w:trPr>
        <w:tc>
          <w:tcPr>
            <w:tcW w:w="72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8D57DB" w14:textId="77777777" w:rsidR="00F52BC7" w:rsidRDefault="00000000">
            <w:pPr>
              <w:jc w:val="center"/>
            </w:pPr>
            <w:r>
              <w:rPr>
                <w:b/>
                <w:sz w:val="16"/>
              </w:rPr>
              <w:t>인코딩</w:t>
            </w:r>
          </w:p>
        </w:tc>
        <w:tc>
          <w:tcPr>
            <w:tcW w:w="72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705707" w14:textId="77777777" w:rsidR="00F52BC7" w:rsidRDefault="00000000">
            <w:pPr>
              <w:jc w:val="center"/>
            </w:pPr>
            <w:r>
              <w:rPr>
                <w:sz w:val="16"/>
              </w:rPr>
              <w:t>UTF-8-SIG</w:t>
            </w:r>
          </w:p>
        </w:tc>
      </w:tr>
      <w:tr w:rsidR="00F52BC7" w14:paraId="611E4FFB" w14:textId="77777777">
        <w:trPr>
          <w:jc w:val="center"/>
        </w:trPr>
        <w:tc>
          <w:tcPr>
            <w:tcW w:w="72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21D4A1" w14:textId="77777777" w:rsidR="00F52BC7" w:rsidRDefault="00000000">
            <w:pPr>
              <w:jc w:val="center"/>
            </w:pPr>
            <w:r>
              <w:rPr>
                <w:b/>
                <w:sz w:val="16"/>
              </w:rPr>
              <w:t>분석 단위</w:t>
            </w:r>
          </w:p>
        </w:tc>
        <w:tc>
          <w:tcPr>
            <w:tcW w:w="72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E7225D" w14:textId="77777777" w:rsidR="00F52BC7" w:rsidRDefault="00000000">
            <w:pPr>
              <w:jc w:val="center"/>
            </w:pPr>
            <w:r>
              <w:rPr>
                <w:sz w:val="16"/>
              </w:rPr>
              <w:t>고객 1명당 1행</w:t>
            </w:r>
          </w:p>
        </w:tc>
      </w:tr>
    </w:tbl>
    <w:p w14:paraId="62EF364F" w14:textId="77777777" w:rsidR="00F52BC7" w:rsidRDefault="00000000">
      <w:pPr>
        <w:spacing w:before="160" w:after="80"/>
      </w:pPr>
      <w:r>
        <w:rPr>
          <w:b/>
          <w:color w:val="1F4E79"/>
          <w:sz w:val="28"/>
        </w:rPr>
        <w:t>3. 컬럼 정의</w:t>
      </w:r>
    </w:p>
    <w:tbl>
      <w:tblPr>
        <w:tblStyle w:val="af9"/>
        <w:tblW w:w="14823" w:type="dxa"/>
        <w:jc w:val="center"/>
        <w:tblLayout w:type="fixed"/>
        <w:tblLook w:val="04A0" w:firstRow="1" w:lastRow="0" w:firstColumn="1" w:lastColumn="0" w:noHBand="0" w:noVBand="1"/>
      </w:tblPr>
      <w:tblGrid>
        <w:gridCol w:w="1669"/>
        <w:gridCol w:w="1799"/>
        <w:gridCol w:w="1539"/>
        <w:gridCol w:w="1983"/>
        <w:gridCol w:w="1669"/>
        <w:gridCol w:w="1669"/>
        <w:gridCol w:w="2181"/>
        <w:gridCol w:w="2314"/>
      </w:tblGrid>
      <w:tr w:rsidR="00F52BC7" w14:paraId="1F6A6793" w14:textId="77777777" w:rsidTr="00E44B79">
        <w:trPr>
          <w:trHeight w:val="203"/>
          <w:tblHeader/>
          <w:jc w:val="center"/>
        </w:trPr>
        <w:tc>
          <w:tcPr>
            <w:tcW w:w="1669" w:type="dxa"/>
            <w:shd w:val="clear" w:color="auto" w:fill="D9D9D9" w:themeFill="background1" w:themeFillShade="D9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0364A5" w14:textId="77777777" w:rsidR="00F52BC7" w:rsidRPr="00E44B79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E44B79">
              <w:rPr>
                <w:b/>
                <w:color w:val="000000" w:themeColor="text1"/>
                <w:sz w:val="15"/>
              </w:rPr>
              <w:t>컬럼명</w:t>
            </w:r>
            <w:proofErr w:type="spellEnd"/>
          </w:p>
        </w:tc>
        <w:tc>
          <w:tcPr>
            <w:tcW w:w="1799" w:type="dxa"/>
            <w:shd w:val="clear" w:color="auto" w:fill="D9D9D9" w:themeFill="background1" w:themeFillShade="D9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38CFA8" w14:textId="77777777" w:rsidR="00F52BC7" w:rsidRPr="00E44B79" w:rsidRDefault="00000000">
            <w:pPr>
              <w:jc w:val="center"/>
              <w:rPr>
                <w:color w:val="000000" w:themeColor="text1"/>
              </w:rPr>
            </w:pPr>
            <w:r w:rsidRPr="00E44B79">
              <w:rPr>
                <w:b/>
                <w:color w:val="000000" w:themeColor="text1"/>
                <w:sz w:val="15"/>
              </w:rPr>
              <w:t>한글명</w:t>
            </w:r>
          </w:p>
        </w:tc>
        <w:tc>
          <w:tcPr>
            <w:tcW w:w="1539" w:type="dxa"/>
            <w:shd w:val="clear" w:color="auto" w:fill="D9D9D9" w:themeFill="background1" w:themeFillShade="D9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831EF9" w14:textId="77777777" w:rsidR="00F52BC7" w:rsidRPr="00E44B79" w:rsidRDefault="00000000">
            <w:pPr>
              <w:jc w:val="center"/>
              <w:rPr>
                <w:color w:val="000000" w:themeColor="text1"/>
              </w:rPr>
            </w:pPr>
            <w:r w:rsidRPr="00E44B79">
              <w:rPr>
                <w:b/>
                <w:color w:val="000000" w:themeColor="text1"/>
                <w:sz w:val="15"/>
              </w:rPr>
              <w:t>타입</w:t>
            </w:r>
          </w:p>
        </w:tc>
        <w:tc>
          <w:tcPr>
            <w:tcW w:w="1983" w:type="dxa"/>
            <w:shd w:val="clear" w:color="auto" w:fill="D9D9D9" w:themeFill="background1" w:themeFillShade="D9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48001D" w14:textId="77777777" w:rsidR="00F52BC7" w:rsidRPr="00E44B79" w:rsidRDefault="00000000">
            <w:pPr>
              <w:jc w:val="center"/>
              <w:rPr>
                <w:color w:val="000000" w:themeColor="text1"/>
              </w:rPr>
            </w:pPr>
            <w:r w:rsidRPr="00E44B79">
              <w:rPr>
                <w:b/>
                <w:color w:val="000000" w:themeColor="text1"/>
                <w:sz w:val="15"/>
              </w:rPr>
              <w:t>설명</w:t>
            </w:r>
          </w:p>
        </w:tc>
        <w:tc>
          <w:tcPr>
            <w:tcW w:w="1669" w:type="dxa"/>
            <w:shd w:val="clear" w:color="auto" w:fill="D9D9D9" w:themeFill="background1" w:themeFillShade="D9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392138" w14:textId="77777777" w:rsidR="00F52BC7" w:rsidRPr="00E44B79" w:rsidRDefault="00000000">
            <w:pPr>
              <w:jc w:val="center"/>
              <w:rPr>
                <w:color w:val="000000" w:themeColor="text1"/>
              </w:rPr>
            </w:pPr>
            <w:r w:rsidRPr="00E44B79">
              <w:rPr>
                <w:b/>
                <w:color w:val="000000" w:themeColor="text1"/>
                <w:sz w:val="15"/>
              </w:rPr>
              <w:t>예시</w:t>
            </w:r>
          </w:p>
        </w:tc>
        <w:tc>
          <w:tcPr>
            <w:tcW w:w="1669" w:type="dxa"/>
            <w:shd w:val="clear" w:color="auto" w:fill="D9D9D9" w:themeFill="background1" w:themeFillShade="D9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BC1C2A" w14:textId="77777777" w:rsidR="00F52BC7" w:rsidRPr="00E44B79" w:rsidRDefault="00000000">
            <w:pPr>
              <w:jc w:val="center"/>
              <w:rPr>
                <w:color w:val="000000" w:themeColor="text1"/>
              </w:rPr>
            </w:pPr>
            <w:r w:rsidRPr="00E44B79">
              <w:rPr>
                <w:b/>
                <w:color w:val="000000" w:themeColor="text1"/>
                <w:sz w:val="15"/>
              </w:rPr>
              <w:t>결측</w:t>
            </w:r>
          </w:p>
        </w:tc>
        <w:tc>
          <w:tcPr>
            <w:tcW w:w="2181" w:type="dxa"/>
            <w:shd w:val="clear" w:color="auto" w:fill="D9D9D9" w:themeFill="background1" w:themeFillShade="D9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914149" w14:textId="77777777" w:rsidR="00F52BC7" w:rsidRPr="00E44B79" w:rsidRDefault="00000000">
            <w:pPr>
              <w:jc w:val="center"/>
              <w:rPr>
                <w:color w:val="000000" w:themeColor="text1"/>
              </w:rPr>
            </w:pPr>
            <w:r w:rsidRPr="00E44B79">
              <w:rPr>
                <w:b/>
                <w:color w:val="000000" w:themeColor="text1"/>
                <w:sz w:val="15"/>
              </w:rPr>
              <w:t>유효 범위/조건</w:t>
            </w:r>
          </w:p>
        </w:tc>
        <w:tc>
          <w:tcPr>
            <w:tcW w:w="2314" w:type="dxa"/>
            <w:shd w:val="clear" w:color="auto" w:fill="D9D9D9" w:themeFill="background1" w:themeFillShade="D9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82790A" w14:textId="77777777" w:rsidR="00F52BC7" w:rsidRPr="00E44B79" w:rsidRDefault="00000000">
            <w:pPr>
              <w:jc w:val="center"/>
              <w:rPr>
                <w:color w:val="000000" w:themeColor="text1"/>
              </w:rPr>
            </w:pPr>
            <w:r w:rsidRPr="00E44B79">
              <w:rPr>
                <w:b/>
                <w:color w:val="000000" w:themeColor="text1"/>
                <w:sz w:val="15"/>
              </w:rPr>
              <w:t>주요 활용</w:t>
            </w:r>
          </w:p>
        </w:tc>
      </w:tr>
      <w:tr w:rsidR="00F52BC7" w14:paraId="3B321105" w14:textId="77777777" w:rsidTr="00E44B79">
        <w:trPr>
          <w:trHeight w:val="223"/>
          <w:jc w:val="center"/>
        </w:trPr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143E4E" w14:textId="77777777" w:rsidR="00F52BC7" w:rsidRDefault="00000000">
            <w:pPr>
              <w:jc w:val="center"/>
            </w:pPr>
            <w:r>
              <w:rPr>
                <w:sz w:val="14"/>
              </w:rPr>
              <w:t>CustomerID</w:t>
            </w:r>
          </w:p>
        </w:tc>
        <w:tc>
          <w:tcPr>
            <w:tcW w:w="179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A71040" w14:textId="77777777" w:rsidR="00F52BC7" w:rsidRDefault="00000000">
            <w:pPr>
              <w:jc w:val="center"/>
            </w:pPr>
            <w:r>
              <w:rPr>
                <w:sz w:val="14"/>
              </w:rPr>
              <w:t>고객 식별번호</w:t>
            </w:r>
          </w:p>
        </w:tc>
        <w:tc>
          <w:tcPr>
            <w:tcW w:w="153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273FE4" w14:textId="77777777" w:rsidR="00F52BC7" w:rsidRDefault="00000000">
            <w:pPr>
              <w:jc w:val="center"/>
            </w:pPr>
            <w:r>
              <w:rPr>
                <w:sz w:val="14"/>
              </w:rPr>
              <w:t>문자열</w:t>
            </w:r>
          </w:p>
        </w:tc>
        <w:tc>
          <w:tcPr>
            <w:tcW w:w="198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CAE319" w14:textId="77777777" w:rsidR="00F52BC7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고객을 구분하는 고유 식별자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7704AE" w14:textId="77777777" w:rsidR="00F52BC7" w:rsidRDefault="00000000">
            <w:pPr>
              <w:jc w:val="center"/>
            </w:pPr>
            <w:r>
              <w:rPr>
                <w:sz w:val="14"/>
              </w:rPr>
              <w:t>CUST0001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FB75CE" w14:textId="77777777" w:rsidR="00F52BC7" w:rsidRDefault="00000000">
            <w:pPr>
              <w:jc w:val="center"/>
            </w:pPr>
            <w:r>
              <w:rPr>
                <w:sz w:val="14"/>
              </w:rPr>
              <w:t>불가</w:t>
            </w:r>
          </w:p>
        </w:tc>
        <w:tc>
          <w:tcPr>
            <w:tcW w:w="218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E33D93" w14:textId="77777777" w:rsidR="00F52BC7" w:rsidRDefault="00000000">
            <w:r>
              <w:rPr>
                <w:sz w:val="14"/>
              </w:rPr>
              <w:t>중복 없음</w:t>
            </w:r>
          </w:p>
        </w:tc>
        <w:tc>
          <w:tcPr>
            <w:tcW w:w="23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BDECCC" w14:textId="77777777" w:rsidR="00F52BC7" w:rsidRDefault="00000000">
            <w:r>
              <w:rPr>
                <w:sz w:val="14"/>
              </w:rPr>
              <w:t>전체 과제의 행 식별</w:t>
            </w:r>
          </w:p>
        </w:tc>
      </w:tr>
      <w:tr w:rsidR="00F52BC7" w14:paraId="49507498" w14:textId="77777777" w:rsidTr="00E44B79">
        <w:trPr>
          <w:trHeight w:val="223"/>
          <w:jc w:val="center"/>
        </w:trPr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C3CE87" w14:textId="77777777" w:rsidR="00F52BC7" w:rsidRDefault="00000000">
            <w:pPr>
              <w:jc w:val="center"/>
            </w:pPr>
            <w:r>
              <w:rPr>
                <w:sz w:val="14"/>
              </w:rPr>
              <w:t>Age</w:t>
            </w:r>
          </w:p>
        </w:tc>
        <w:tc>
          <w:tcPr>
            <w:tcW w:w="179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D6BF20" w14:textId="77777777" w:rsidR="00F52BC7" w:rsidRDefault="00000000">
            <w:pPr>
              <w:jc w:val="center"/>
            </w:pPr>
            <w:r>
              <w:rPr>
                <w:sz w:val="14"/>
              </w:rPr>
              <w:t>고객 나이</w:t>
            </w:r>
          </w:p>
        </w:tc>
        <w:tc>
          <w:tcPr>
            <w:tcW w:w="153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6EFD4E" w14:textId="77777777" w:rsidR="00F52BC7" w:rsidRDefault="00000000">
            <w:pPr>
              <w:jc w:val="center"/>
            </w:pPr>
            <w:r>
              <w:rPr>
                <w:sz w:val="14"/>
              </w:rPr>
              <w:t>정수</w:t>
            </w:r>
          </w:p>
        </w:tc>
        <w:tc>
          <w:tcPr>
            <w:tcW w:w="198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F8422B" w14:textId="77777777" w:rsidR="00F52BC7" w:rsidRDefault="00000000">
            <w:r>
              <w:rPr>
                <w:sz w:val="14"/>
              </w:rPr>
              <w:t>고객의 만 나이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0F6B99" w14:textId="77777777" w:rsidR="00F52BC7" w:rsidRDefault="00000000">
            <w:pPr>
              <w:jc w:val="center"/>
            </w:pPr>
            <w:r>
              <w:rPr>
                <w:sz w:val="14"/>
              </w:rPr>
              <w:t>38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9FAFB5" w14:textId="77777777" w:rsidR="00F52BC7" w:rsidRDefault="00000000">
            <w:pPr>
              <w:jc w:val="center"/>
            </w:pPr>
            <w:r>
              <w:rPr>
                <w:sz w:val="14"/>
              </w:rPr>
              <w:t>불가</w:t>
            </w:r>
          </w:p>
        </w:tc>
        <w:tc>
          <w:tcPr>
            <w:tcW w:w="218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24BEDE" w14:textId="77777777" w:rsidR="00F52BC7" w:rsidRDefault="00000000">
            <w:r>
              <w:rPr>
                <w:sz w:val="14"/>
              </w:rPr>
              <w:t>19~69</w:t>
            </w:r>
          </w:p>
        </w:tc>
        <w:tc>
          <w:tcPr>
            <w:tcW w:w="23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BB3E44" w14:textId="77777777" w:rsidR="00F52BC7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기술통계·표본추정·분포 분석</w:t>
            </w:r>
          </w:p>
        </w:tc>
      </w:tr>
      <w:tr w:rsidR="00F52BC7" w14:paraId="223F8339" w14:textId="77777777" w:rsidTr="00E44B79">
        <w:trPr>
          <w:trHeight w:val="213"/>
          <w:jc w:val="center"/>
        </w:trPr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95C668" w14:textId="77777777" w:rsidR="00F52BC7" w:rsidRDefault="00000000">
            <w:pPr>
              <w:jc w:val="center"/>
            </w:pPr>
            <w:r>
              <w:rPr>
                <w:sz w:val="14"/>
              </w:rPr>
              <w:t>Gender</w:t>
            </w:r>
          </w:p>
        </w:tc>
        <w:tc>
          <w:tcPr>
            <w:tcW w:w="179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E95FCB" w14:textId="77777777" w:rsidR="00F52BC7" w:rsidRDefault="00000000">
            <w:pPr>
              <w:jc w:val="center"/>
            </w:pPr>
            <w:r>
              <w:rPr>
                <w:sz w:val="14"/>
              </w:rPr>
              <w:t>성별</w:t>
            </w:r>
          </w:p>
        </w:tc>
        <w:tc>
          <w:tcPr>
            <w:tcW w:w="153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0CCAB0" w14:textId="77777777" w:rsidR="00F52BC7" w:rsidRDefault="00000000">
            <w:pPr>
              <w:jc w:val="center"/>
            </w:pPr>
            <w:r>
              <w:rPr>
                <w:sz w:val="14"/>
              </w:rPr>
              <w:t>문자열</w:t>
            </w:r>
          </w:p>
        </w:tc>
        <w:tc>
          <w:tcPr>
            <w:tcW w:w="198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C8708C" w14:textId="77777777" w:rsidR="00F52BC7" w:rsidRDefault="00000000">
            <w:r>
              <w:rPr>
                <w:sz w:val="14"/>
              </w:rPr>
              <w:t>고객 성별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925D95" w14:textId="77777777" w:rsidR="00F52BC7" w:rsidRDefault="00000000">
            <w:pPr>
              <w:jc w:val="center"/>
            </w:pPr>
            <w:r>
              <w:rPr>
                <w:sz w:val="14"/>
              </w:rPr>
              <w:t>Female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1D1C35" w14:textId="77777777" w:rsidR="00F52BC7" w:rsidRDefault="00000000">
            <w:pPr>
              <w:jc w:val="center"/>
            </w:pPr>
            <w:r>
              <w:rPr>
                <w:sz w:val="14"/>
              </w:rPr>
              <w:t>불가</w:t>
            </w:r>
          </w:p>
        </w:tc>
        <w:tc>
          <w:tcPr>
            <w:tcW w:w="218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CFF97D" w14:textId="77777777" w:rsidR="00F52BC7" w:rsidRDefault="00000000">
            <w:r>
              <w:rPr>
                <w:sz w:val="14"/>
              </w:rPr>
              <w:t>Male, Female</w:t>
            </w:r>
          </w:p>
        </w:tc>
        <w:tc>
          <w:tcPr>
            <w:tcW w:w="23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A32141" w14:textId="77777777" w:rsidR="00F52BC7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범주별 비교 및 데이터 이해</w:t>
            </w:r>
          </w:p>
        </w:tc>
      </w:tr>
      <w:tr w:rsidR="00F52BC7" w14:paraId="6D232686" w14:textId="77777777" w:rsidTr="00E44B79">
        <w:trPr>
          <w:trHeight w:val="223"/>
          <w:jc w:val="center"/>
        </w:trPr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99D58E" w14:textId="77777777" w:rsidR="00F52BC7" w:rsidRDefault="00000000">
            <w:pPr>
              <w:jc w:val="center"/>
            </w:pPr>
            <w:r>
              <w:rPr>
                <w:sz w:val="14"/>
              </w:rPr>
              <w:t>Region</w:t>
            </w:r>
          </w:p>
        </w:tc>
        <w:tc>
          <w:tcPr>
            <w:tcW w:w="179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A29D1A" w14:textId="77777777" w:rsidR="00F52BC7" w:rsidRDefault="00000000">
            <w:pPr>
              <w:jc w:val="center"/>
            </w:pPr>
            <w:r>
              <w:rPr>
                <w:sz w:val="14"/>
              </w:rPr>
              <w:t>거주 지역</w:t>
            </w:r>
          </w:p>
        </w:tc>
        <w:tc>
          <w:tcPr>
            <w:tcW w:w="153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71B34F" w14:textId="77777777" w:rsidR="00F52BC7" w:rsidRDefault="00000000">
            <w:pPr>
              <w:jc w:val="center"/>
            </w:pPr>
            <w:r>
              <w:rPr>
                <w:sz w:val="14"/>
              </w:rPr>
              <w:t>문자열</w:t>
            </w:r>
          </w:p>
        </w:tc>
        <w:tc>
          <w:tcPr>
            <w:tcW w:w="198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F88E67" w14:textId="77777777" w:rsidR="00F52BC7" w:rsidRDefault="00000000">
            <w:r>
              <w:rPr>
                <w:sz w:val="14"/>
              </w:rPr>
              <w:t>고객의 주요 거주 지역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7BE1D0" w14:textId="77777777" w:rsidR="00F52BC7" w:rsidRDefault="00000000">
            <w:pPr>
              <w:jc w:val="center"/>
            </w:pPr>
            <w:r>
              <w:rPr>
                <w:sz w:val="14"/>
              </w:rPr>
              <w:t>Seoul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928B42" w14:textId="77777777" w:rsidR="00F52BC7" w:rsidRDefault="00000000">
            <w:pPr>
              <w:jc w:val="center"/>
            </w:pPr>
            <w:r>
              <w:rPr>
                <w:sz w:val="14"/>
              </w:rPr>
              <w:t>가능</w:t>
            </w:r>
          </w:p>
        </w:tc>
        <w:tc>
          <w:tcPr>
            <w:tcW w:w="218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F51A47" w14:textId="77777777" w:rsidR="00F52BC7" w:rsidRDefault="00000000">
            <w:r>
              <w:rPr>
                <w:sz w:val="14"/>
              </w:rPr>
              <w:t>7개 지역 범주</w:t>
            </w:r>
          </w:p>
        </w:tc>
        <w:tc>
          <w:tcPr>
            <w:tcW w:w="23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FDD6B7" w14:textId="77777777" w:rsidR="00F52BC7" w:rsidRDefault="00000000">
            <w:pPr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결측치</w:t>
            </w:r>
            <w:proofErr w:type="spellEnd"/>
            <w:r>
              <w:rPr>
                <w:sz w:val="14"/>
                <w:lang w:eastAsia="ko-KR"/>
              </w:rPr>
              <w:t xml:space="preserve"> 확인 및 범주별 비교</w:t>
            </w:r>
          </w:p>
        </w:tc>
      </w:tr>
      <w:tr w:rsidR="00F52BC7" w14:paraId="12268D00" w14:textId="77777777" w:rsidTr="00E44B79">
        <w:trPr>
          <w:trHeight w:val="223"/>
          <w:jc w:val="center"/>
        </w:trPr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89C462" w14:textId="77777777" w:rsidR="00F52BC7" w:rsidRDefault="00000000">
            <w:pPr>
              <w:jc w:val="center"/>
            </w:pPr>
            <w:proofErr w:type="spellStart"/>
            <w:r>
              <w:rPr>
                <w:sz w:val="14"/>
              </w:rPr>
              <w:t>MembershipGrade</w:t>
            </w:r>
            <w:proofErr w:type="spellEnd"/>
          </w:p>
        </w:tc>
        <w:tc>
          <w:tcPr>
            <w:tcW w:w="179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3FDE68" w14:textId="77777777" w:rsidR="00F52BC7" w:rsidRDefault="00000000">
            <w:pPr>
              <w:jc w:val="center"/>
            </w:pPr>
            <w:r>
              <w:rPr>
                <w:sz w:val="14"/>
              </w:rPr>
              <w:t>회원 등급</w:t>
            </w:r>
          </w:p>
        </w:tc>
        <w:tc>
          <w:tcPr>
            <w:tcW w:w="153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4430E5" w14:textId="77777777" w:rsidR="00F52BC7" w:rsidRDefault="00000000">
            <w:pPr>
              <w:jc w:val="center"/>
            </w:pPr>
            <w:r>
              <w:rPr>
                <w:sz w:val="14"/>
              </w:rPr>
              <w:t>문자열</w:t>
            </w:r>
          </w:p>
        </w:tc>
        <w:tc>
          <w:tcPr>
            <w:tcW w:w="198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14975C" w14:textId="77777777" w:rsidR="00F52BC7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온라인 쇼핑몰 회원 등급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FF79EA" w14:textId="77777777" w:rsidR="00F52BC7" w:rsidRDefault="00000000">
            <w:pPr>
              <w:jc w:val="center"/>
            </w:pPr>
            <w:r>
              <w:rPr>
                <w:sz w:val="14"/>
              </w:rPr>
              <w:t>Gold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F4E983" w14:textId="77777777" w:rsidR="00F52BC7" w:rsidRDefault="00000000">
            <w:pPr>
              <w:jc w:val="center"/>
            </w:pPr>
            <w:r>
              <w:rPr>
                <w:sz w:val="14"/>
              </w:rPr>
              <w:t>불가</w:t>
            </w:r>
          </w:p>
        </w:tc>
        <w:tc>
          <w:tcPr>
            <w:tcW w:w="218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AF28D2" w14:textId="77777777" w:rsidR="00F52BC7" w:rsidRDefault="00000000">
            <w:r>
              <w:rPr>
                <w:sz w:val="14"/>
              </w:rPr>
              <w:t>Bronze, Silver, Gold, VIP</w:t>
            </w:r>
          </w:p>
        </w:tc>
        <w:tc>
          <w:tcPr>
            <w:tcW w:w="23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BDDF26" w14:textId="77777777" w:rsidR="00F52BC7" w:rsidRDefault="00000000">
            <w:r>
              <w:rPr>
                <w:sz w:val="14"/>
              </w:rPr>
              <w:t>집단 특성 비교</w:t>
            </w:r>
          </w:p>
        </w:tc>
      </w:tr>
      <w:tr w:rsidR="00F52BC7" w14:paraId="60533C2F" w14:textId="77777777" w:rsidTr="00E44B79">
        <w:trPr>
          <w:trHeight w:val="223"/>
          <w:jc w:val="center"/>
        </w:trPr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FBE475" w14:textId="77777777" w:rsidR="00F52BC7" w:rsidRDefault="00000000">
            <w:pPr>
              <w:jc w:val="center"/>
            </w:pPr>
            <w:r>
              <w:rPr>
                <w:sz w:val="14"/>
              </w:rPr>
              <w:t>MonthlyVisitCount</w:t>
            </w:r>
          </w:p>
        </w:tc>
        <w:tc>
          <w:tcPr>
            <w:tcW w:w="179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7843D5" w14:textId="77777777" w:rsidR="00F52BC7" w:rsidRDefault="00000000">
            <w:pPr>
              <w:jc w:val="center"/>
            </w:pPr>
            <w:r>
              <w:rPr>
                <w:sz w:val="14"/>
              </w:rPr>
              <w:t>월간 방문횟수</w:t>
            </w:r>
          </w:p>
        </w:tc>
        <w:tc>
          <w:tcPr>
            <w:tcW w:w="153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CF0870" w14:textId="77777777" w:rsidR="00F52BC7" w:rsidRDefault="00000000">
            <w:pPr>
              <w:jc w:val="center"/>
            </w:pPr>
            <w:r>
              <w:rPr>
                <w:sz w:val="14"/>
              </w:rPr>
              <w:t>실수형</w:t>
            </w:r>
          </w:p>
        </w:tc>
        <w:tc>
          <w:tcPr>
            <w:tcW w:w="198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838429" w14:textId="77777777" w:rsidR="00F52BC7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최근 1개월 쇼핑몰 방문 횟수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71D9B6" w14:textId="77777777" w:rsidR="00F52BC7" w:rsidRDefault="00000000"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B9D32A" w14:textId="77777777" w:rsidR="00F52BC7" w:rsidRDefault="00000000">
            <w:pPr>
              <w:jc w:val="center"/>
            </w:pPr>
            <w:r>
              <w:rPr>
                <w:sz w:val="14"/>
              </w:rPr>
              <w:t>가능</w:t>
            </w:r>
          </w:p>
        </w:tc>
        <w:tc>
          <w:tcPr>
            <w:tcW w:w="218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E6DE00" w14:textId="77777777" w:rsidR="00F52BC7" w:rsidRDefault="00000000">
            <w:r>
              <w:rPr>
                <w:sz w:val="14"/>
              </w:rPr>
              <w:t>1~30</w:t>
            </w:r>
          </w:p>
        </w:tc>
        <w:tc>
          <w:tcPr>
            <w:tcW w:w="23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DF51D6" w14:textId="77777777" w:rsidR="00F52BC7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상관·회귀의 독립변수, 표본추정</w:t>
            </w:r>
          </w:p>
        </w:tc>
      </w:tr>
      <w:tr w:rsidR="00F52BC7" w14:paraId="68205813" w14:textId="77777777" w:rsidTr="00E44B79">
        <w:trPr>
          <w:trHeight w:val="447"/>
          <w:jc w:val="center"/>
        </w:trPr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38AED0" w14:textId="77777777" w:rsidR="00F52BC7" w:rsidRDefault="00000000">
            <w:pPr>
              <w:jc w:val="center"/>
            </w:pPr>
            <w:proofErr w:type="spellStart"/>
            <w:r>
              <w:rPr>
                <w:sz w:val="14"/>
              </w:rPr>
              <w:t>PurchaseAmount</w:t>
            </w:r>
            <w:proofErr w:type="spellEnd"/>
          </w:p>
        </w:tc>
        <w:tc>
          <w:tcPr>
            <w:tcW w:w="179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97564D" w14:textId="77777777" w:rsidR="00F52BC7" w:rsidRDefault="00000000">
            <w:pPr>
              <w:jc w:val="center"/>
            </w:pPr>
            <w:r>
              <w:rPr>
                <w:sz w:val="14"/>
              </w:rPr>
              <w:t>구매금액</w:t>
            </w:r>
          </w:p>
        </w:tc>
        <w:tc>
          <w:tcPr>
            <w:tcW w:w="153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D6A1CF" w14:textId="77777777" w:rsidR="00F52BC7" w:rsidRDefault="00000000">
            <w:pPr>
              <w:jc w:val="center"/>
            </w:pPr>
            <w:r>
              <w:rPr>
                <w:sz w:val="14"/>
              </w:rPr>
              <w:t>실수형</w:t>
            </w:r>
          </w:p>
        </w:tc>
        <w:tc>
          <w:tcPr>
            <w:tcW w:w="198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0A7A3C" w14:textId="77777777" w:rsidR="00F52BC7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최근 1개월 총 구매금액(원)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002955" w14:textId="77777777" w:rsidR="00F52BC7" w:rsidRDefault="00000000">
            <w:pPr>
              <w:jc w:val="center"/>
            </w:pPr>
            <w:r>
              <w:rPr>
                <w:sz w:val="14"/>
              </w:rPr>
              <w:t>185300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3EA467" w14:textId="77777777" w:rsidR="00F52BC7" w:rsidRDefault="00000000">
            <w:pPr>
              <w:jc w:val="center"/>
            </w:pPr>
            <w:r>
              <w:rPr>
                <w:sz w:val="14"/>
              </w:rPr>
              <w:t>가능</w:t>
            </w:r>
          </w:p>
        </w:tc>
        <w:tc>
          <w:tcPr>
            <w:tcW w:w="218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35ED70" w14:textId="77777777" w:rsidR="00F52BC7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15,000원 이상, 일부 고액 이상치 포함</w:t>
            </w:r>
          </w:p>
        </w:tc>
        <w:tc>
          <w:tcPr>
            <w:tcW w:w="23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E2E2B7" w14:textId="77777777" w:rsidR="00F52BC7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기술통계·이상치·상관·회귀의 종속변수</w:t>
            </w:r>
          </w:p>
        </w:tc>
      </w:tr>
      <w:tr w:rsidR="00F52BC7" w14:paraId="005307CB" w14:textId="77777777" w:rsidTr="00E44B79">
        <w:trPr>
          <w:trHeight w:val="223"/>
          <w:jc w:val="center"/>
        </w:trPr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DFC9B0" w14:textId="77777777" w:rsidR="00F52BC7" w:rsidRDefault="00000000">
            <w:pPr>
              <w:jc w:val="center"/>
            </w:pPr>
            <w:proofErr w:type="spellStart"/>
            <w:r>
              <w:rPr>
                <w:sz w:val="14"/>
              </w:rPr>
              <w:t>PurchaseQty</w:t>
            </w:r>
            <w:proofErr w:type="spellEnd"/>
          </w:p>
        </w:tc>
        <w:tc>
          <w:tcPr>
            <w:tcW w:w="179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493749" w14:textId="77777777" w:rsidR="00F52BC7" w:rsidRDefault="00000000">
            <w:pPr>
              <w:jc w:val="center"/>
            </w:pPr>
            <w:r>
              <w:rPr>
                <w:sz w:val="14"/>
              </w:rPr>
              <w:t>구매수량</w:t>
            </w:r>
          </w:p>
        </w:tc>
        <w:tc>
          <w:tcPr>
            <w:tcW w:w="153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DAB6E5" w14:textId="77777777" w:rsidR="00F52BC7" w:rsidRDefault="00000000">
            <w:pPr>
              <w:jc w:val="center"/>
            </w:pPr>
            <w:r>
              <w:rPr>
                <w:sz w:val="14"/>
              </w:rPr>
              <w:t>정수</w:t>
            </w:r>
          </w:p>
        </w:tc>
        <w:tc>
          <w:tcPr>
            <w:tcW w:w="198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A7650E" w14:textId="77777777" w:rsidR="00F52BC7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최근 1개월 구매 상품 수량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DC9949" w14:textId="77777777" w:rsidR="00F52BC7" w:rsidRDefault="00000000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F15F23" w14:textId="77777777" w:rsidR="00F52BC7" w:rsidRDefault="00000000">
            <w:pPr>
              <w:jc w:val="center"/>
            </w:pPr>
            <w:r>
              <w:rPr>
                <w:sz w:val="14"/>
              </w:rPr>
              <w:t>불가</w:t>
            </w:r>
          </w:p>
        </w:tc>
        <w:tc>
          <w:tcPr>
            <w:tcW w:w="218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DB7E7B" w14:textId="77777777" w:rsidR="00F52BC7" w:rsidRDefault="00000000">
            <w:r>
              <w:rPr>
                <w:sz w:val="14"/>
              </w:rPr>
              <w:t>1~20</w:t>
            </w:r>
          </w:p>
        </w:tc>
        <w:tc>
          <w:tcPr>
            <w:tcW w:w="23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901A70" w14:textId="77777777" w:rsidR="00F52BC7" w:rsidRDefault="00000000">
            <w:r>
              <w:rPr>
                <w:sz w:val="14"/>
              </w:rPr>
              <w:t>기술통계 및 분포 비교</w:t>
            </w:r>
          </w:p>
        </w:tc>
      </w:tr>
      <w:tr w:rsidR="00F52BC7" w14:paraId="4529E5DA" w14:textId="77777777" w:rsidTr="00E44B79">
        <w:trPr>
          <w:trHeight w:val="223"/>
          <w:jc w:val="center"/>
        </w:trPr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5EA6B4" w14:textId="77777777" w:rsidR="00F52BC7" w:rsidRDefault="00000000">
            <w:pPr>
              <w:jc w:val="center"/>
            </w:pPr>
            <w:r>
              <w:rPr>
                <w:sz w:val="14"/>
              </w:rPr>
              <w:t>ReviewScore</w:t>
            </w:r>
          </w:p>
        </w:tc>
        <w:tc>
          <w:tcPr>
            <w:tcW w:w="179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2E0476" w14:textId="77777777" w:rsidR="00F52BC7" w:rsidRDefault="00000000">
            <w:pPr>
              <w:jc w:val="center"/>
            </w:pPr>
            <w:r>
              <w:rPr>
                <w:sz w:val="14"/>
              </w:rPr>
              <w:t>리뷰 점수</w:t>
            </w:r>
          </w:p>
        </w:tc>
        <w:tc>
          <w:tcPr>
            <w:tcW w:w="153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6DE625" w14:textId="77777777" w:rsidR="00F52BC7" w:rsidRDefault="00000000">
            <w:pPr>
              <w:jc w:val="center"/>
            </w:pPr>
            <w:r>
              <w:rPr>
                <w:sz w:val="14"/>
              </w:rPr>
              <w:t>실수형</w:t>
            </w:r>
          </w:p>
        </w:tc>
        <w:tc>
          <w:tcPr>
            <w:tcW w:w="198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22E860" w14:textId="77777777" w:rsidR="00F52BC7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고객이 남긴 평균 리뷰 평점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39A59B" w14:textId="77777777" w:rsidR="00F52BC7" w:rsidRDefault="00000000">
            <w:pPr>
              <w:jc w:val="center"/>
            </w:pPr>
            <w:r>
              <w:rPr>
                <w:sz w:val="14"/>
              </w:rPr>
              <w:t>4.2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931960" w14:textId="77777777" w:rsidR="00F52BC7" w:rsidRDefault="00000000">
            <w:pPr>
              <w:jc w:val="center"/>
            </w:pPr>
            <w:r>
              <w:rPr>
                <w:sz w:val="14"/>
              </w:rPr>
              <w:t>가능</w:t>
            </w:r>
          </w:p>
        </w:tc>
        <w:tc>
          <w:tcPr>
            <w:tcW w:w="218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4171A2" w14:textId="77777777" w:rsidR="00F52BC7" w:rsidRDefault="00000000">
            <w:r>
              <w:rPr>
                <w:sz w:val="14"/>
              </w:rPr>
              <w:t>1.0~5.0</w:t>
            </w:r>
          </w:p>
        </w:tc>
        <w:tc>
          <w:tcPr>
            <w:tcW w:w="23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B13422" w14:textId="77777777" w:rsidR="00F52BC7" w:rsidRDefault="00000000">
            <w:r>
              <w:rPr>
                <w:sz w:val="14"/>
              </w:rPr>
              <w:t>기술통계·분포 분석</w:t>
            </w:r>
          </w:p>
        </w:tc>
      </w:tr>
      <w:tr w:rsidR="00F52BC7" w14:paraId="492F7245" w14:textId="77777777" w:rsidTr="00E44B79">
        <w:trPr>
          <w:trHeight w:val="223"/>
          <w:jc w:val="center"/>
        </w:trPr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63AC71" w14:textId="77777777" w:rsidR="00F52BC7" w:rsidRDefault="00000000">
            <w:pPr>
              <w:jc w:val="center"/>
            </w:pPr>
            <w:r>
              <w:rPr>
                <w:sz w:val="14"/>
              </w:rPr>
              <w:t>CouponUsed</w:t>
            </w:r>
          </w:p>
        </w:tc>
        <w:tc>
          <w:tcPr>
            <w:tcW w:w="179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DB597F" w14:textId="77777777" w:rsidR="00F52BC7" w:rsidRDefault="00000000">
            <w:pPr>
              <w:jc w:val="center"/>
            </w:pPr>
            <w:r>
              <w:rPr>
                <w:sz w:val="14"/>
              </w:rPr>
              <w:t>쿠폰 사용 여부</w:t>
            </w:r>
          </w:p>
        </w:tc>
        <w:tc>
          <w:tcPr>
            <w:tcW w:w="153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052D15" w14:textId="77777777" w:rsidR="00F52BC7" w:rsidRDefault="00000000">
            <w:pPr>
              <w:jc w:val="center"/>
            </w:pPr>
            <w:r>
              <w:rPr>
                <w:sz w:val="14"/>
              </w:rPr>
              <w:t>정수</w:t>
            </w:r>
          </w:p>
        </w:tc>
        <w:tc>
          <w:tcPr>
            <w:tcW w:w="198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9F7790" w14:textId="77777777" w:rsidR="00F52BC7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최근 1개월 쿠폰 사용 여부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BAAF99" w14:textId="77777777" w:rsidR="00F52BC7" w:rsidRDefault="00000000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EF43B8" w14:textId="77777777" w:rsidR="00F52BC7" w:rsidRDefault="00000000">
            <w:pPr>
              <w:jc w:val="center"/>
            </w:pPr>
            <w:r>
              <w:rPr>
                <w:sz w:val="14"/>
              </w:rPr>
              <w:t>불가</w:t>
            </w:r>
          </w:p>
        </w:tc>
        <w:tc>
          <w:tcPr>
            <w:tcW w:w="218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05BA18" w14:textId="77777777" w:rsidR="00F52BC7" w:rsidRDefault="00000000">
            <w:r>
              <w:rPr>
                <w:sz w:val="14"/>
              </w:rPr>
              <w:t>0=미사용, 1=사용</w:t>
            </w:r>
          </w:p>
        </w:tc>
        <w:tc>
          <w:tcPr>
            <w:tcW w:w="23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C0F2CD" w14:textId="77777777" w:rsidR="00F52BC7" w:rsidRDefault="00000000">
            <w:r>
              <w:rPr>
                <w:sz w:val="14"/>
              </w:rPr>
              <w:t>베르누이분포 분석</w:t>
            </w:r>
          </w:p>
        </w:tc>
      </w:tr>
      <w:tr w:rsidR="00F52BC7" w14:paraId="4B4D05D9" w14:textId="77777777" w:rsidTr="00E44B79">
        <w:trPr>
          <w:trHeight w:val="213"/>
          <w:jc w:val="center"/>
        </w:trPr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3FAC11" w14:textId="77777777" w:rsidR="00F52BC7" w:rsidRDefault="00000000">
            <w:pPr>
              <w:jc w:val="center"/>
            </w:pPr>
            <w:r>
              <w:rPr>
                <w:sz w:val="14"/>
              </w:rPr>
              <w:t>PurchaseYN</w:t>
            </w:r>
          </w:p>
        </w:tc>
        <w:tc>
          <w:tcPr>
            <w:tcW w:w="179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B8CA56" w14:textId="77777777" w:rsidR="00F52BC7" w:rsidRDefault="00000000">
            <w:pPr>
              <w:jc w:val="center"/>
            </w:pPr>
            <w:r>
              <w:rPr>
                <w:sz w:val="14"/>
              </w:rPr>
              <w:t>구매 여부</w:t>
            </w:r>
          </w:p>
        </w:tc>
        <w:tc>
          <w:tcPr>
            <w:tcW w:w="153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372DFE" w14:textId="77777777" w:rsidR="00F52BC7" w:rsidRDefault="00000000">
            <w:pPr>
              <w:jc w:val="center"/>
            </w:pPr>
            <w:r>
              <w:rPr>
                <w:sz w:val="14"/>
              </w:rPr>
              <w:t>정수</w:t>
            </w:r>
          </w:p>
        </w:tc>
        <w:tc>
          <w:tcPr>
            <w:tcW w:w="198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EC40B7" w14:textId="77777777" w:rsidR="00F52BC7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분석 기준 기간 내 구매 발생 여부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7B8558" w14:textId="77777777" w:rsidR="00F52BC7" w:rsidRDefault="00000000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B76B25" w14:textId="77777777" w:rsidR="00F52BC7" w:rsidRDefault="00000000">
            <w:pPr>
              <w:jc w:val="center"/>
            </w:pPr>
            <w:r>
              <w:rPr>
                <w:sz w:val="14"/>
              </w:rPr>
              <w:t>불가</w:t>
            </w:r>
          </w:p>
        </w:tc>
        <w:tc>
          <w:tcPr>
            <w:tcW w:w="218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962CAE" w14:textId="77777777" w:rsidR="00F52BC7" w:rsidRDefault="00000000">
            <w:r>
              <w:rPr>
                <w:sz w:val="14"/>
              </w:rPr>
              <w:t>0=미구매, 1=구매</w:t>
            </w:r>
          </w:p>
        </w:tc>
        <w:tc>
          <w:tcPr>
            <w:tcW w:w="23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3CD891" w14:textId="77777777" w:rsidR="00F52BC7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베르누이·이항분포 분석</w:t>
            </w:r>
          </w:p>
        </w:tc>
      </w:tr>
      <w:tr w:rsidR="00F52BC7" w14:paraId="5DE1F64C" w14:textId="77777777" w:rsidTr="00E44B79">
        <w:trPr>
          <w:trHeight w:val="223"/>
          <w:jc w:val="center"/>
        </w:trPr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E62122" w14:textId="77777777" w:rsidR="00F52BC7" w:rsidRDefault="00000000">
            <w:pPr>
              <w:jc w:val="center"/>
            </w:pPr>
            <w:proofErr w:type="spellStart"/>
            <w:r>
              <w:rPr>
                <w:sz w:val="14"/>
              </w:rPr>
              <w:t>DaysSinceLastPurchase</w:t>
            </w:r>
            <w:proofErr w:type="spellEnd"/>
          </w:p>
        </w:tc>
        <w:tc>
          <w:tcPr>
            <w:tcW w:w="179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92043E" w14:textId="77777777" w:rsidR="00F52BC7" w:rsidRDefault="00000000">
            <w:pPr>
              <w:jc w:val="center"/>
            </w:pPr>
            <w:r>
              <w:rPr>
                <w:sz w:val="14"/>
              </w:rPr>
              <w:t>최근 구매 경과일</w:t>
            </w:r>
          </w:p>
        </w:tc>
        <w:tc>
          <w:tcPr>
            <w:tcW w:w="153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B9B821" w14:textId="77777777" w:rsidR="00F52BC7" w:rsidRDefault="00000000">
            <w:pPr>
              <w:jc w:val="center"/>
            </w:pPr>
            <w:r>
              <w:rPr>
                <w:sz w:val="14"/>
              </w:rPr>
              <w:t>정수</w:t>
            </w:r>
          </w:p>
        </w:tc>
        <w:tc>
          <w:tcPr>
            <w:tcW w:w="198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D9C2B2" w14:textId="77777777" w:rsidR="00F52BC7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마지막 구매 이후 경과 일수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0F1869" w14:textId="77777777" w:rsidR="00F52BC7" w:rsidRDefault="00000000"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281D6D" w14:textId="77777777" w:rsidR="00F52BC7" w:rsidRDefault="00000000">
            <w:pPr>
              <w:jc w:val="center"/>
            </w:pPr>
            <w:r>
              <w:rPr>
                <w:sz w:val="14"/>
              </w:rPr>
              <w:t>불가</w:t>
            </w:r>
          </w:p>
        </w:tc>
        <w:tc>
          <w:tcPr>
            <w:tcW w:w="218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FDE207" w14:textId="77777777" w:rsidR="00F52BC7" w:rsidRDefault="00000000">
            <w:r>
              <w:rPr>
                <w:sz w:val="14"/>
              </w:rPr>
              <w:t>0~180</w:t>
            </w:r>
          </w:p>
        </w:tc>
        <w:tc>
          <w:tcPr>
            <w:tcW w:w="23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D4E1AA" w14:textId="77777777" w:rsidR="00F52BC7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분포 특성 및 고객 행동 해석</w:t>
            </w:r>
          </w:p>
        </w:tc>
      </w:tr>
      <w:tr w:rsidR="00F52BC7" w14:paraId="4F50EC83" w14:textId="77777777" w:rsidTr="00E44B79">
        <w:trPr>
          <w:trHeight w:val="223"/>
          <w:jc w:val="center"/>
        </w:trPr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B29CA6" w14:textId="77777777" w:rsidR="00F52BC7" w:rsidRDefault="00000000">
            <w:pPr>
              <w:jc w:val="center"/>
            </w:pPr>
            <w:proofErr w:type="spellStart"/>
            <w:r>
              <w:rPr>
                <w:sz w:val="14"/>
              </w:rPr>
              <w:t>SignupDate</w:t>
            </w:r>
            <w:proofErr w:type="spellEnd"/>
          </w:p>
        </w:tc>
        <w:tc>
          <w:tcPr>
            <w:tcW w:w="179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305A62" w14:textId="77777777" w:rsidR="00F52BC7" w:rsidRDefault="00000000">
            <w:pPr>
              <w:jc w:val="center"/>
            </w:pPr>
            <w:r>
              <w:rPr>
                <w:sz w:val="14"/>
              </w:rPr>
              <w:t>가입일</w:t>
            </w:r>
          </w:p>
        </w:tc>
        <w:tc>
          <w:tcPr>
            <w:tcW w:w="153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081F6B" w14:textId="77777777" w:rsidR="00F52BC7" w:rsidRDefault="00000000">
            <w:pPr>
              <w:jc w:val="center"/>
            </w:pPr>
            <w:r>
              <w:rPr>
                <w:sz w:val="14"/>
              </w:rPr>
              <w:t>날짜 문자열</w:t>
            </w:r>
          </w:p>
        </w:tc>
        <w:tc>
          <w:tcPr>
            <w:tcW w:w="198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AA2017" w14:textId="77777777" w:rsidR="00F52BC7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온라인 쇼핑몰 회원 가입일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9DF27D" w14:textId="77777777" w:rsidR="00F52BC7" w:rsidRDefault="00000000">
            <w:pPr>
              <w:jc w:val="center"/>
            </w:pPr>
            <w:r>
              <w:rPr>
                <w:sz w:val="14"/>
              </w:rPr>
              <w:t>2023-05-14</w:t>
            </w:r>
          </w:p>
        </w:tc>
        <w:tc>
          <w:tcPr>
            <w:tcW w:w="16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6C80F9" w14:textId="77777777" w:rsidR="00F52BC7" w:rsidRDefault="00000000">
            <w:pPr>
              <w:jc w:val="center"/>
            </w:pPr>
            <w:r>
              <w:rPr>
                <w:sz w:val="14"/>
              </w:rPr>
              <w:t>불가</w:t>
            </w:r>
          </w:p>
        </w:tc>
        <w:tc>
          <w:tcPr>
            <w:tcW w:w="218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9CA8F3" w14:textId="77777777" w:rsidR="00F52BC7" w:rsidRDefault="00000000">
            <w:r>
              <w:rPr>
                <w:sz w:val="14"/>
              </w:rPr>
              <w:t>YYYY-MM-DD</w:t>
            </w:r>
          </w:p>
        </w:tc>
        <w:tc>
          <w:tcPr>
            <w:tcW w:w="23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0A399D" w14:textId="77777777" w:rsidR="00F52BC7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데이터 이해 및 확장 분석</w:t>
            </w:r>
          </w:p>
        </w:tc>
      </w:tr>
    </w:tbl>
    <w:p w14:paraId="6783DAEA" w14:textId="339C05A2" w:rsidR="00F52BC7" w:rsidRDefault="00F52BC7" w:rsidP="008607DA">
      <w:pPr>
        <w:pStyle w:val="a0"/>
        <w:numPr>
          <w:ilvl w:val="0"/>
          <w:numId w:val="0"/>
        </w:numPr>
        <w:spacing w:after="40"/>
        <w:ind w:left="360"/>
        <w:rPr>
          <w:rFonts w:hint="eastAsia"/>
          <w:lang w:eastAsia="ko-KR"/>
        </w:rPr>
      </w:pPr>
    </w:p>
    <w:sectPr w:rsidR="00F52BC7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3720034">
    <w:abstractNumId w:val="8"/>
  </w:num>
  <w:num w:numId="2" w16cid:durableId="1919708337">
    <w:abstractNumId w:val="6"/>
  </w:num>
  <w:num w:numId="3" w16cid:durableId="1842892563">
    <w:abstractNumId w:val="5"/>
  </w:num>
  <w:num w:numId="4" w16cid:durableId="6371464">
    <w:abstractNumId w:val="4"/>
  </w:num>
  <w:num w:numId="5" w16cid:durableId="1597246630">
    <w:abstractNumId w:val="7"/>
  </w:num>
  <w:num w:numId="6" w16cid:durableId="634412299">
    <w:abstractNumId w:val="3"/>
  </w:num>
  <w:num w:numId="7" w16cid:durableId="1373111387">
    <w:abstractNumId w:val="2"/>
  </w:num>
  <w:num w:numId="8" w16cid:durableId="533077485">
    <w:abstractNumId w:val="1"/>
  </w:num>
  <w:num w:numId="9" w16cid:durableId="1517891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56FA"/>
    <w:rsid w:val="008607DA"/>
    <w:rsid w:val="00AA1D8D"/>
    <w:rsid w:val="00B47730"/>
    <w:rsid w:val="00CB0664"/>
    <w:rsid w:val="00E44B79"/>
    <w:rsid w:val="00F52B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6DCC7"/>
  <w14:defaultImageDpi w14:val="300"/>
  <w15:docId w15:val="{567421EF-A24F-428C-A5E9-73EF430E9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anumGothic" w:eastAsia="NanumGothic" w:hAnsi="NanumGothic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Zio Oh(오지훈)</cp:lastModifiedBy>
  <cp:revision>3</cp:revision>
  <dcterms:created xsi:type="dcterms:W3CDTF">2013-12-23T23:15:00Z</dcterms:created>
  <dcterms:modified xsi:type="dcterms:W3CDTF">2026-07-14T16:35:00Z</dcterms:modified>
  <cp:category/>
</cp:coreProperties>
</file>