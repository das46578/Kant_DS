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189F8" w14:textId="77777777" w:rsidR="00F31009" w:rsidRPr="00247840" w:rsidRDefault="00000000" w:rsidP="00247840">
      <w:pPr>
        <w:rPr>
          <w:rFonts w:hint="eastAsia"/>
          <w:b/>
          <w:bCs/>
          <w:sz w:val="40"/>
          <w:szCs w:val="40"/>
          <w:lang w:eastAsia="ko-KR"/>
        </w:rPr>
      </w:pPr>
      <w:r w:rsidRPr="00247840">
        <w:rPr>
          <w:rFonts w:hint="eastAsia"/>
          <w:b/>
          <w:bCs/>
          <w:sz w:val="40"/>
          <w:szCs w:val="40"/>
          <w:lang w:eastAsia="ko-KR"/>
        </w:rPr>
        <w:t>전자상거래</w:t>
      </w:r>
      <w:r w:rsidRPr="00247840">
        <w:rPr>
          <w:b/>
          <w:bCs/>
          <w:sz w:val="40"/>
          <w:szCs w:val="40"/>
          <w:lang w:eastAsia="ko-KR"/>
        </w:rPr>
        <w:t xml:space="preserve"> </w:t>
      </w:r>
      <w:r w:rsidRPr="00247840">
        <w:rPr>
          <w:rFonts w:hint="eastAsia"/>
          <w:b/>
          <w:bCs/>
          <w:sz w:val="40"/>
          <w:szCs w:val="40"/>
          <w:lang w:eastAsia="ko-KR"/>
        </w:rPr>
        <w:t>고객</w:t>
      </w:r>
      <w:r w:rsidRPr="00247840">
        <w:rPr>
          <w:b/>
          <w:bCs/>
          <w:sz w:val="40"/>
          <w:szCs w:val="40"/>
          <w:lang w:eastAsia="ko-KR"/>
        </w:rPr>
        <w:t xml:space="preserve"> </w:t>
      </w:r>
      <w:r w:rsidRPr="00247840">
        <w:rPr>
          <w:rFonts w:hint="eastAsia"/>
          <w:b/>
          <w:bCs/>
          <w:sz w:val="40"/>
          <w:szCs w:val="40"/>
          <w:lang w:eastAsia="ko-KR"/>
        </w:rPr>
        <w:t>구매</w:t>
      </w:r>
      <w:r w:rsidRPr="00247840">
        <w:rPr>
          <w:b/>
          <w:bCs/>
          <w:sz w:val="40"/>
          <w:szCs w:val="40"/>
          <w:lang w:eastAsia="ko-KR"/>
        </w:rPr>
        <w:t xml:space="preserve"> </w:t>
      </w:r>
      <w:r w:rsidRPr="00247840">
        <w:rPr>
          <w:rFonts w:hint="eastAsia"/>
          <w:b/>
          <w:bCs/>
          <w:sz w:val="40"/>
          <w:szCs w:val="40"/>
          <w:lang w:eastAsia="ko-KR"/>
        </w:rPr>
        <w:t>데이터</w:t>
      </w:r>
      <w:r w:rsidRPr="00247840">
        <w:rPr>
          <w:b/>
          <w:bCs/>
          <w:sz w:val="40"/>
          <w:szCs w:val="40"/>
          <w:lang w:eastAsia="ko-KR"/>
        </w:rPr>
        <w:t xml:space="preserve"> </w:t>
      </w:r>
      <w:r w:rsidRPr="00247840">
        <w:rPr>
          <w:rFonts w:hint="eastAsia"/>
          <w:b/>
          <w:bCs/>
          <w:sz w:val="40"/>
          <w:szCs w:val="40"/>
          <w:lang w:eastAsia="ko-KR"/>
        </w:rPr>
        <w:t>컬럼</w:t>
      </w:r>
      <w:r w:rsidRPr="00247840">
        <w:rPr>
          <w:b/>
          <w:bCs/>
          <w:sz w:val="40"/>
          <w:szCs w:val="40"/>
          <w:lang w:eastAsia="ko-KR"/>
        </w:rPr>
        <w:t xml:space="preserve"> </w:t>
      </w:r>
      <w:r w:rsidRPr="00247840">
        <w:rPr>
          <w:rFonts w:hint="eastAsia"/>
          <w:b/>
          <w:bCs/>
          <w:sz w:val="40"/>
          <w:szCs w:val="40"/>
          <w:lang w:eastAsia="ko-KR"/>
        </w:rPr>
        <w:t>정의서</w:t>
      </w:r>
    </w:p>
    <w:p w14:paraId="0A16D586" w14:textId="77777777" w:rsidR="00F31009" w:rsidRDefault="00000000" w:rsidP="00247840">
      <w:pPr>
        <w:jc w:val="both"/>
        <w:rPr>
          <w:rFonts w:hint="eastAsia"/>
          <w:lang w:eastAsia="ko-KR"/>
        </w:rPr>
      </w:pPr>
      <w:r>
        <w:rPr>
          <w:b/>
          <w:color w:val="5A5A5A"/>
          <w:sz w:val="20"/>
          <w:lang w:eastAsia="ko-KR"/>
        </w:rPr>
        <w:t>데이터</w:t>
      </w:r>
      <w:r>
        <w:rPr>
          <w:b/>
          <w:color w:val="5A5A5A"/>
          <w:sz w:val="20"/>
          <w:lang w:eastAsia="ko-KR"/>
        </w:rPr>
        <w:t xml:space="preserve"> </w:t>
      </w:r>
      <w:proofErr w:type="spellStart"/>
      <w:r>
        <w:rPr>
          <w:b/>
          <w:color w:val="5A5A5A"/>
          <w:sz w:val="20"/>
          <w:lang w:eastAsia="ko-KR"/>
        </w:rPr>
        <w:t>전처리</w:t>
      </w:r>
      <w:proofErr w:type="spellEnd"/>
      <w:r>
        <w:rPr>
          <w:b/>
          <w:color w:val="5A5A5A"/>
          <w:sz w:val="20"/>
          <w:lang w:eastAsia="ko-KR"/>
        </w:rPr>
        <w:t xml:space="preserve"> &amp; </w:t>
      </w:r>
      <w:proofErr w:type="spellStart"/>
      <w:r>
        <w:rPr>
          <w:b/>
          <w:color w:val="5A5A5A"/>
          <w:sz w:val="20"/>
          <w:lang w:eastAsia="ko-KR"/>
        </w:rPr>
        <w:t>머신러닝</w:t>
      </w:r>
      <w:proofErr w:type="spellEnd"/>
      <w:r>
        <w:rPr>
          <w:b/>
          <w:color w:val="5A5A5A"/>
          <w:sz w:val="20"/>
          <w:lang w:eastAsia="ko-KR"/>
        </w:rPr>
        <w:t xml:space="preserve"> </w:t>
      </w:r>
      <w:r>
        <w:rPr>
          <w:b/>
          <w:color w:val="5A5A5A"/>
          <w:sz w:val="20"/>
          <w:lang w:eastAsia="ko-KR"/>
        </w:rPr>
        <w:t>기초</w:t>
      </w:r>
      <w:r>
        <w:rPr>
          <w:b/>
          <w:color w:val="5A5A5A"/>
          <w:sz w:val="20"/>
          <w:lang w:eastAsia="ko-KR"/>
        </w:rPr>
        <w:t xml:space="preserve"> </w:t>
      </w:r>
      <w:r>
        <w:rPr>
          <w:b/>
          <w:color w:val="5A5A5A"/>
          <w:sz w:val="20"/>
          <w:lang w:eastAsia="ko-KR"/>
        </w:rPr>
        <w:t>실습과제</w:t>
      </w:r>
    </w:p>
    <w:p w14:paraId="290A34C5" w14:textId="77777777" w:rsidR="00F31009" w:rsidRDefault="00F31009">
      <w:pPr>
        <w:rPr>
          <w:rFonts w:hint="eastAsia"/>
          <w:lang w:eastAsia="ko-KR"/>
        </w:rPr>
      </w:pPr>
    </w:p>
    <w:p w14:paraId="07974129" w14:textId="77777777" w:rsidR="00F31009" w:rsidRDefault="00000000">
      <w:pPr>
        <w:rPr>
          <w:rFonts w:hint="eastAsia"/>
          <w:lang w:eastAsia="ko-KR"/>
        </w:rPr>
      </w:pPr>
      <w:r>
        <w:rPr>
          <w:b/>
          <w:lang w:eastAsia="ko-KR"/>
        </w:rPr>
        <w:t>파일명</w:t>
      </w:r>
      <w:r>
        <w:rPr>
          <w:b/>
          <w:lang w:eastAsia="ko-KR"/>
        </w:rPr>
        <w:t xml:space="preserve">: </w:t>
      </w:r>
      <w:r>
        <w:rPr>
          <w:lang w:eastAsia="ko-KR"/>
        </w:rPr>
        <w:t>전자상거래</w:t>
      </w:r>
      <w:r>
        <w:rPr>
          <w:lang w:eastAsia="ko-KR"/>
        </w:rPr>
        <w:t>_</w:t>
      </w:r>
      <w:r>
        <w:rPr>
          <w:lang w:eastAsia="ko-KR"/>
        </w:rPr>
        <w:t>고객구매</w:t>
      </w:r>
      <w:r>
        <w:rPr>
          <w:lang w:eastAsia="ko-KR"/>
        </w:rPr>
        <w:t>_</w:t>
      </w:r>
      <w:r>
        <w:rPr>
          <w:lang w:eastAsia="ko-KR"/>
        </w:rPr>
        <w:t>원본데이터</w:t>
      </w:r>
      <w:r>
        <w:rPr>
          <w:lang w:eastAsia="ko-KR"/>
        </w:rPr>
        <w:t>.csv</w:t>
      </w:r>
    </w:p>
    <w:p w14:paraId="50AB8255" w14:textId="77777777" w:rsidR="00F31009" w:rsidRDefault="00000000">
      <w:pPr>
        <w:rPr>
          <w:rFonts w:hint="eastAsia"/>
          <w:lang w:eastAsia="ko-KR"/>
        </w:rPr>
      </w:pPr>
      <w:r>
        <w:rPr>
          <w:b/>
          <w:lang w:eastAsia="ko-KR"/>
        </w:rPr>
        <w:t>데이터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규모</w:t>
      </w:r>
      <w:r>
        <w:rPr>
          <w:b/>
          <w:lang w:eastAsia="ko-KR"/>
        </w:rPr>
        <w:t xml:space="preserve">: </w:t>
      </w:r>
      <w:r>
        <w:rPr>
          <w:lang w:eastAsia="ko-KR"/>
        </w:rPr>
        <w:t>1,560</w:t>
      </w:r>
      <w:r>
        <w:rPr>
          <w:lang w:eastAsia="ko-KR"/>
        </w:rPr>
        <w:t>행</w:t>
      </w:r>
      <w:r>
        <w:rPr>
          <w:lang w:eastAsia="ko-KR"/>
        </w:rPr>
        <w:t xml:space="preserve"> × 15</w:t>
      </w:r>
      <w:r>
        <w:rPr>
          <w:lang w:eastAsia="ko-KR"/>
        </w:rPr>
        <w:t>열</w:t>
      </w:r>
      <w:r>
        <w:rPr>
          <w:lang w:eastAsia="ko-KR"/>
        </w:rPr>
        <w:t>(</w:t>
      </w:r>
      <w:r>
        <w:rPr>
          <w:lang w:eastAsia="ko-KR"/>
        </w:rPr>
        <w:t>원본</w:t>
      </w:r>
      <w:r>
        <w:rPr>
          <w:lang w:eastAsia="ko-KR"/>
        </w:rPr>
        <w:t xml:space="preserve"> 1,500</w:t>
      </w:r>
      <w:r>
        <w:rPr>
          <w:lang w:eastAsia="ko-KR"/>
        </w:rPr>
        <w:t>행</w:t>
      </w:r>
      <w:r>
        <w:rPr>
          <w:lang w:eastAsia="ko-KR"/>
        </w:rPr>
        <w:t xml:space="preserve"> + </w:t>
      </w:r>
      <w:r>
        <w:rPr>
          <w:lang w:eastAsia="ko-KR"/>
        </w:rPr>
        <w:t>의도적으로</w:t>
      </w:r>
      <w:r>
        <w:rPr>
          <w:lang w:eastAsia="ko-KR"/>
        </w:rPr>
        <w:t xml:space="preserve"> </w:t>
      </w:r>
      <w:r>
        <w:rPr>
          <w:lang w:eastAsia="ko-KR"/>
        </w:rPr>
        <w:t>포함한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중복</w:t>
      </w:r>
      <w:r>
        <w:rPr>
          <w:lang w:eastAsia="ko-KR"/>
        </w:rPr>
        <w:t xml:space="preserve"> 60</w:t>
      </w:r>
      <w:r>
        <w:rPr>
          <w:lang w:eastAsia="ko-KR"/>
        </w:rPr>
        <w:t>행</w:t>
      </w:r>
      <w:r>
        <w:rPr>
          <w:lang w:eastAsia="ko-KR"/>
        </w:rPr>
        <w:t>)</w:t>
      </w:r>
    </w:p>
    <w:p w14:paraId="5EB3D8CF" w14:textId="77777777" w:rsidR="00F31009" w:rsidRDefault="00000000">
      <w:pPr>
        <w:rPr>
          <w:rFonts w:hint="eastAsia"/>
          <w:lang w:eastAsia="ko-KR"/>
        </w:rPr>
      </w:pPr>
      <w:r>
        <w:rPr>
          <w:b/>
          <w:lang w:eastAsia="ko-KR"/>
        </w:rPr>
        <w:t>활용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범위</w:t>
      </w:r>
      <w:r>
        <w:rPr>
          <w:b/>
          <w:lang w:eastAsia="ko-KR"/>
        </w:rPr>
        <w:t xml:space="preserve">: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탐색적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(EDA),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구매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</w:p>
    <w:p w14:paraId="3491668D" w14:textId="77777777" w:rsidR="00F31009" w:rsidRDefault="00000000">
      <w:pPr>
        <w:pStyle w:val="1"/>
      </w:pPr>
      <w:r>
        <w:t xml:space="preserve">1. </w:t>
      </w:r>
      <w:proofErr w:type="spellStart"/>
      <w:r>
        <w:t>컬럼</w:t>
      </w:r>
      <w:proofErr w:type="spellEnd"/>
      <w:r>
        <w:t xml:space="preserve"> </w:t>
      </w:r>
      <w:proofErr w:type="spellStart"/>
      <w:r>
        <w:t>정의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844"/>
        <w:gridCol w:w="802"/>
        <w:gridCol w:w="1077"/>
        <w:gridCol w:w="1214"/>
        <w:gridCol w:w="1731"/>
        <w:gridCol w:w="2074"/>
        <w:gridCol w:w="1186"/>
      </w:tblGrid>
      <w:tr w:rsidR="00F31009" w14:paraId="64255714" w14:textId="77777777" w:rsidTr="00247840">
        <w:trPr>
          <w:jc w:val="center"/>
        </w:trPr>
        <w:tc>
          <w:tcPr>
            <w:tcW w:w="1512" w:type="dxa"/>
            <w:shd w:val="clear" w:color="auto" w:fill="D9D9D9" w:themeFill="background1" w:themeFillShade="D9"/>
            <w:vAlign w:val="center"/>
          </w:tcPr>
          <w:p w14:paraId="4917F189" w14:textId="77777777" w:rsidR="00F31009" w:rsidRPr="00247840" w:rsidRDefault="00000000">
            <w:pPr>
              <w:rPr>
                <w:rFonts w:hint="eastAsia"/>
                <w:color w:val="000000" w:themeColor="text1"/>
              </w:rPr>
            </w:pPr>
            <w:proofErr w:type="spellStart"/>
            <w:r w:rsidRPr="00247840">
              <w:rPr>
                <w:b/>
                <w:color w:val="000000" w:themeColor="text1"/>
                <w:sz w:val="15"/>
              </w:rPr>
              <w:t>컬럼명</w:t>
            </w:r>
            <w:proofErr w:type="spellEnd"/>
          </w:p>
        </w:tc>
        <w:tc>
          <w:tcPr>
            <w:tcW w:w="1152" w:type="dxa"/>
            <w:shd w:val="clear" w:color="auto" w:fill="D9D9D9" w:themeFill="background1" w:themeFillShade="D9"/>
            <w:vAlign w:val="center"/>
          </w:tcPr>
          <w:p w14:paraId="3699E518" w14:textId="77777777" w:rsidR="00F31009" w:rsidRPr="00247840" w:rsidRDefault="00000000">
            <w:pPr>
              <w:rPr>
                <w:rFonts w:hint="eastAsia"/>
                <w:color w:val="000000" w:themeColor="text1"/>
              </w:rPr>
            </w:pPr>
            <w:r w:rsidRPr="00247840">
              <w:rPr>
                <w:b/>
                <w:color w:val="000000" w:themeColor="text1"/>
                <w:sz w:val="15"/>
              </w:rPr>
              <w:t>한글명</w:t>
            </w:r>
          </w:p>
        </w:tc>
        <w:tc>
          <w:tcPr>
            <w:tcW w:w="1296" w:type="dxa"/>
            <w:shd w:val="clear" w:color="auto" w:fill="D9D9D9" w:themeFill="background1" w:themeFillShade="D9"/>
            <w:vAlign w:val="center"/>
          </w:tcPr>
          <w:p w14:paraId="48F698C5" w14:textId="77777777" w:rsidR="00F31009" w:rsidRPr="00247840" w:rsidRDefault="00000000">
            <w:pPr>
              <w:rPr>
                <w:rFonts w:hint="eastAsia"/>
                <w:color w:val="000000" w:themeColor="text1"/>
              </w:rPr>
            </w:pPr>
            <w:r w:rsidRPr="00247840">
              <w:rPr>
                <w:b/>
                <w:color w:val="000000" w:themeColor="text1"/>
                <w:sz w:val="15"/>
              </w:rPr>
              <w:t>원본</w:t>
            </w:r>
            <w:r w:rsidRPr="00247840">
              <w:rPr>
                <w:b/>
                <w:color w:val="000000" w:themeColor="text1"/>
                <w:sz w:val="15"/>
              </w:rPr>
              <w:t xml:space="preserve"> </w:t>
            </w:r>
            <w:r w:rsidRPr="00247840">
              <w:rPr>
                <w:b/>
                <w:color w:val="000000" w:themeColor="text1"/>
                <w:sz w:val="15"/>
              </w:rPr>
              <w:t>형태</w:t>
            </w:r>
          </w:p>
        </w:tc>
        <w:tc>
          <w:tcPr>
            <w:tcW w:w="1296" w:type="dxa"/>
            <w:shd w:val="clear" w:color="auto" w:fill="D9D9D9" w:themeFill="background1" w:themeFillShade="D9"/>
            <w:vAlign w:val="center"/>
          </w:tcPr>
          <w:p w14:paraId="374F893F" w14:textId="77777777" w:rsidR="00F31009" w:rsidRPr="00247840" w:rsidRDefault="00000000">
            <w:pPr>
              <w:rPr>
                <w:rFonts w:hint="eastAsia"/>
                <w:color w:val="000000" w:themeColor="text1"/>
              </w:rPr>
            </w:pPr>
            <w:r w:rsidRPr="00247840">
              <w:rPr>
                <w:b/>
                <w:color w:val="000000" w:themeColor="text1"/>
                <w:sz w:val="15"/>
              </w:rPr>
              <w:t>권장</w:t>
            </w:r>
            <w:r w:rsidRPr="00247840">
              <w:rPr>
                <w:b/>
                <w:color w:val="000000" w:themeColor="text1"/>
                <w:sz w:val="15"/>
              </w:rPr>
              <w:t xml:space="preserve"> </w:t>
            </w:r>
            <w:r w:rsidRPr="00247840">
              <w:rPr>
                <w:b/>
                <w:color w:val="000000" w:themeColor="text1"/>
                <w:sz w:val="15"/>
              </w:rPr>
              <w:t>자료형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0150FAE6" w14:textId="77777777" w:rsidR="00F31009" w:rsidRPr="00247840" w:rsidRDefault="00000000">
            <w:pPr>
              <w:rPr>
                <w:rFonts w:hint="eastAsia"/>
                <w:color w:val="000000" w:themeColor="text1"/>
              </w:rPr>
            </w:pPr>
            <w:r w:rsidRPr="00247840">
              <w:rPr>
                <w:b/>
                <w:color w:val="000000" w:themeColor="text1"/>
                <w:sz w:val="15"/>
              </w:rPr>
              <w:t>설명</w:t>
            </w:r>
          </w:p>
        </w:tc>
        <w:tc>
          <w:tcPr>
            <w:tcW w:w="1152" w:type="dxa"/>
            <w:shd w:val="clear" w:color="auto" w:fill="D9D9D9" w:themeFill="background1" w:themeFillShade="D9"/>
            <w:vAlign w:val="center"/>
          </w:tcPr>
          <w:p w14:paraId="1AB60833" w14:textId="77777777" w:rsidR="00F31009" w:rsidRPr="00247840" w:rsidRDefault="00000000">
            <w:pPr>
              <w:rPr>
                <w:rFonts w:hint="eastAsia"/>
                <w:color w:val="000000" w:themeColor="text1"/>
              </w:rPr>
            </w:pPr>
            <w:r w:rsidRPr="00247840">
              <w:rPr>
                <w:b/>
                <w:color w:val="000000" w:themeColor="text1"/>
                <w:sz w:val="15"/>
              </w:rPr>
              <w:t>예시</w:t>
            </w:r>
          </w:p>
        </w:tc>
        <w:tc>
          <w:tcPr>
            <w:tcW w:w="2376" w:type="dxa"/>
            <w:shd w:val="clear" w:color="auto" w:fill="D9D9D9" w:themeFill="background1" w:themeFillShade="D9"/>
            <w:vAlign w:val="center"/>
          </w:tcPr>
          <w:p w14:paraId="54653A4F" w14:textId="77777777" w:rsidR="00F31009" w:rsidRPr="00247840" w:rsidRDefault="00000000">
            <w:pPr>
              <w:rPr>
                <w:rFonts w:hint="eastAsia"/>
                <w:color w:val="000000" w:themeColor="text1"/>
                <w:lang w:eastAsia="ko-KR"/>
              </w:rPr>
            </w:pPr>
            <w:r w:rsidRPr="00247840">
              <w:rPr>
                <w:b/>
                <w:color w:val="000000" w:themeColor="text1"/>
                <w:sz w:val="15"/>
                <w:lang w:eastAsia="ko-KR"/>
              </w:rPr>
              <w:t>품질</w:t>
            </w:r>
            <w:r w:rsidRPr="00247840">
              <w:rPr>
                <w:b/>
                <w:color w:val="000000" w:themeColor="text1"/>
                <w:sz w:val="15"/>
                <w:lang w:eastAsia="ko-KR"/>
              </w:rPr>
              <w:t xml:space="preserve"> </w:t>
            </w:r>
            <w:r w:rsidRPr="00247840">
              <w:rPr>
                <w:b/>
                <w:color w:val="000000" w:themeColor="text1"/>
                <w:sz w:val="15"/>
                <w:lang w:eastAsia="ko-KR"/>
              </w:rPr>
              <w:t>이슈</w:t>
            </w:r>
            <w:r w:rsidRPr="00247840">
              <w:rPr>
                <w:b/>
                <w:color w:val="000000" w:themeColor="text1"/>
                <w:sz w:val="15"/>
                <w:lang w:eastAsia="ko-KR"/>
              </w:rPr>
              <w:t>·</w:t>
            </w:r>
            <w:r w:rsidRPr="00247840">
              <w:rPr>
                <w:b/>
                <w:color w:val="000000" w:themeColor="text1"/>
                <w:sz w:val="15"/>
                <w:lang w:eastAsia="ko-KR"/>
              </w:rPr>
              <w:t>처리</w:t>
            </w:r>
            <w:r w:rsidRPr="00247840">
              <w:rPr>
                <w:b/>
                <w:color w:val="000000" w:themeColor="text1"/>
                <w:sz w:val="15"/>
                <w:lang w:eastAsia="ko-KR"/>
              </w:rPr>
              <w:t xml:space="preserve"> </w:t>
            </w:r>
            <w:r w:rsidRPr="00247840">
              <w:rPr>
                <w:b/>
                <w:color w:val="000000" w:themeColor="text1"/>
                <w:sz w:val="15"/>
                <w:lang w:eastAsia="ko-KR"/>
              </w:rPr>
              <w:t>유의사항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4A7ACD5D" w14:textId="77777777" w:rsidR="00F31009" w:rsidRPr="00247840" w:rsidRDefault="00000000">
            <w:pPr>
              <w:rPr>
                <w:rFonts w:hint="eastAsia"/>
                <w:color w:val="000000" w:themeColor="text1"/>
              </w:rPr>
            </w:pPr>
            <w:proofErr w:type="spellStart"/>
            <w:r w:rsidRPr="00247840">
              <w:rPr>
                <w:b/>
                <w:color w:val="000000" w:themeColor="text1"/>
                <w:sz w:val="15"/>
              </w:rPr>
              <w:t>주요</w:t>
            </w:r>
            <w:proofErr w:type="spellEnd"/>
            <w:r w:rsidRPr="00247840">
              <w:rPr>
                <w:b/>
                <w:color w:val="000000" w:themeColor="text1"/>
                <w:sz w:val="15"/>
              </w:rPr>
              <w:t xml:space="preserve"> </w:t>
            </w:r>
            <w:proofErr w:type="spellStart"/>
            <w:r w:rsidRPr="00247840">
              <w:rPr>
                <w:b/>
                <w:color w:val="000000" w:themeColor="text1"/>
                <w:sz w:val="15"/>
              </w:rPr>
              <w:t>활용</w:t>
            </w:r>
            <w:proofErr w:type="spellEnd"/>
          </w:p>
        </w:tc>
      </w:tr>
      <w:tr w:rsidR="00F31009" w14:paraId="6623EA96" w14:textId="77777777">
        <w:trPr>
          <w:jc w:val="center"/>
        </w:trPr>
        <w:tc>
          <w:tcPr>
            <w:tcW w:w="151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8A827F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CustomerID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BCE8A6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고객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식별자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361014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문자열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13BF10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object/string</w:t>
            </w:r>
          </w:p>
        </w:tc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957C97" w14:textId="77777777" w:rsidR="00F31009" w:rsidRDefault="00000000">
            <w:pPr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>고객을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구분하는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고유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식별자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D9740A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CUST100001</w:t>
            </w:r>
          </w:p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456C8B" w14:textId="77777777" w:rsidR="00F31009" w:rsidRDefault="00000000">
            <w:pPr>
              <w:rPr>
                <w:rFonts w:hint="eastAsia"/>
                <w:lang w:eastAsia="ko-KR"/>
              </w:rPr>
            </w:pPr>
            <w:proofErr w:type="spellStart"/>
            <w:r>
              <w:rPr>
                <w:sz w:val="14"/>
                <w:lang w:eastAsia="ko-KR"/>
              </w:rPr>
              <w:t>결측치는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없으나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전체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행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중복으로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동일</w:t>
            </w:r>
            <w:r>
              <w:rPr>
                <w:sz w:val="14"/>
                <w:lang w:eastAsia="ko-KR"/>
              </w:rPr>
              <w:t xml:space="preserve"> ID</w:t>
            </w:r>
            <w:r>
              <w:rPr>
                <w:sz w:val="14"/>
                <w:lang w:eastAsia="ko-KR"/>
              </w:rPr>
              <w:t>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반복될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있음</w:t>
            </w:r>
          </w:p>
        </w:tc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61B9DB" w14:textId="77777777" w:rsidR="00F31009" w:rsidRDefault="00000000">
            <w:pPr>
              <w:rPr>
                <w:rFonts w:hint="eastAsia"/>
              </w:rPr>
            </w:pPr>
            <w:proofErr w:type="spellStart"/>
            <w:r>
              <w:rPr>
                <w:sz w:val="14"/>
              </w:rPr>
              <w:t>중복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탐지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식별자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제외</w:t>
            </w:r>
            <w:proofErr w:type="spellEnd"/>
          </w:p>
        </w:tc>
      </w:tr>
      <w:tr w:rsidR="00F31009" w14:paraId="0E861724" w14:textId="77777777">
        <w:trPr>
          <w:jc w:val="center"/>
        </w:trPr>
        <w:tc>
          <w:tcPr>
            <w:tcW w:w="151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EB6924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Gender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2D4C18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성별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CCE92B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문자열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19F628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category</w:t>
            </w:r>
          </w:p>
        </w:tc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0526B6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고객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성별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AAE737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Male</w:t>
            </w:r>
          </w:p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74ED51" w14:textId="77777777" w:rsidR="00F31009" w:rsidRDefault="00000000">
            <w:pPr>
              <w:rPr>
                <w:rFonts w:hint="eastAsia"/>
                <w:lang w:eastAsia="ko-KR"/>
              </w:rPr>
            </w:pPr>
            <w:proofErr w:type="spellStart"/>
            <w:r>
              <w:rPr>
                <w:sz w:val="14"/>
                <w:lang w:eastAsia="ko-KR"/>
              </w:rPr>
              <w:t>결측치와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대소문자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공백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축약형</w:t>
            </w:r>
            <w:r>
              <w:rPr>
                <w:sz w:val="14"/>
                <w:lang w:eastAsia="ko-KR"/>
              </w:rPr>
              <w:t>(M/F)</w:t>
            </w:r>
            <w:r>
              <w:rPr>
                <w:sz w:val="14"/>
                <w:lang w:eastAsia="ko-KR"/>
              </w:rPr>
              <w:t>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일부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포함됨</w:t>
            </w:r>
          </w:p>
        </w:tc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C10914" w14:textId="77777777" w:rsidR="00F31009" w:rsidRDefault="00000000">
            <w:pPr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>범주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정리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그룹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비교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인코딩</w:t>
            </w:r>
          </w:p>
        </w:tc>
      </w:tr>
      <w:tr w:rsidR="00F31009" w14:paraId="430AD326" w14:textId="77777777">
        <w:trPr>
          <w:jc w:val="center"/>
        </w:trPr>
        <w:tc>
          <w:tcPr>
            <w:tcW w:w="151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326F82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Age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ECA73E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나이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D8C745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숫자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중심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혼합형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61826C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int/float</w:t>
            </w:r>
          </w:p>
        </w:tc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D559B3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고객의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만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나이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DF1A86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34</w:t>
            </w:r>
          </w:p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0928C7" w14:textId="77777777" w:rsidR="00F31009" w:rsidRDefault="00000000">
            <w:pPr>
              <w:rPr>
                <w:rFonts w:hint="eastAsia"/>
                <w:lang w:eastAsia="ko-KR"/>
              </w:rPr>
            </w:pPr>
            <w:proofErr w:type="spellStart"/>
            <w:r>
              <w:rPr>
                <w:sz w:val="14"/>
                <w:lang w:eastAsia="ko-KR"/>
              </w:rPr>
              <w:t>결측치</w:t>
            </w:r>
            <w:proofErr w:type="spellEnd"/>
            <w:r>
              <w:rPr>
                <w:sz w:val="14"/>
                <w:lang w:eastAsia="ko-KR"/>
              </w:rPr>
              <w:t>, “34</w:t>
            </w:r>
            <w:r>
              <w:rPr>
                <w:sz w:val="14"/>
                <w:lang w:eastAsia="ko-KR"/>
              </w:rPr>
              <w:t>세</w:t>
            </w:r>
            <w:r>
              <w:rPr>
                <w:sz w:val="14"/>
                <w:lang w:eastAsia="ko-KR"/>
              </w:rPr>
              <w:t xml:space="preserve">”, unknown </w:t>
            </w:r>
            <w:r>
              <w:rPr>
                <w:sz w:val="14"/>
                <w:lang w:eastAsia="ko-KR"/>
              </w:rPr>
              <w:t>등의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문자열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비현실적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고연령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이상치가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포함됨</w:t>
            </w:r>
          </w:p>
        </w:tc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6E0036" w14:textId="77777777" w:rsidR="00F31009" w:rsidRDefault="00000000">
            <w:pPr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>형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변환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결측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이상치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처리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연령대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파생</w:t>
            </w:r>
          </w:p>
        </w:tc>
      </w:tr>
      <w:tr w:rsidR="00F31009" w14:paraId="2392963F" w14:textId="77777777">
        <w:trPr>
          <w:jc w:val="center"/>
        </w:trPr>
        <w:tc>
          <w:tcPr>
            <w:tcW w:w="151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532B7E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Region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B831ED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지역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6030EE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문자열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420083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category</w:t>
            </w:r>
          </w:p>
        </w:tc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1A8A91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고객의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주요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활동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지역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42A295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Seoul</w:t>
            </w:r>
          </w:p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641A07" w14:textId="77777777" w:rsidR="00F31009" w:rsidRDefault="00000000">
            <w:pPr>
              <w:rPr>
                <w:rFonts w:hint="eastAsia"/>
                <w:lang w:eastAsia="ko-KR"/>
              </w:rPr>
            </w:pPr>
            <w:proofErr w:type="spellStart"/>
            <w:r>
              <w:rPr>
                <w:sz w:val="14"/>
                <w:lang w:eastAsia="ko-KR"/>
              </w:rPr>
              <w:t>결측치</w:t>
            </w:r>
            <w:proofErr w:type="spellEnd"/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대소문자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및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앞뒤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공백이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일부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포함됨</w:t>
            </w:r>
          </w:p>
        </w:tc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47479A" w14:textId="77777777" w:rsidR="00F31009" w:rsidRDefault="00000000">
            <w:pPr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>범주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정리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지역별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집계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인코딩</w:t>
            </w:r>
          </w:p>
        </w:tc>
      </w:tr>
      <w:tr w:rsidR="00F31009" w14:paraId="6D4F5E64" w14:textId="77777777">
        <w:trPr>
          <w:jc w:val="center"/>
        </w:trPr>
        <w:tc>
          <w:tcPr>
            <w:tcW w:w="151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9AA44F" w14:textId="77777777" w:rsidR="00F31009" w:rsidRDefault="00000000">
            <w:pPr>
              <w:rPr>
                <w:rFonts w:hint="eastAsia"/>
              </w:rPr>
            </w:pPr>
            <w:proofErr w:type="spellStart"/>
            <w:r>
              <w:rPr>
                <w:sz w:val="14"/>
              </w:rPr>
              <w:t>MembershipLevel</w:t>
            </w:r>
            <w:proofErr w:type="spellEnd"/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9E5818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회원등급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A6720C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문자열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7234B1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ordered category</w:t>
            </w:r>
          </w:p>
        </w:tc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5C275E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쇼핑몰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회원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등급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5F1C69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Gold</w:t>
            </w:r>
          </w:p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D1CB20" w14:textId="77777777" w:rsidR="00F31009" w:rsidRDefault="00000000">
            <w:pPr>
              <w:rPr>
                <w:rFonts w:hint="eastAsia"/>
                <w:lang w:eastAsia="ko-KR"/>
              </w:rPr>
            </w:pPr>
            <w:proofErr w:type="spellStart"/>
            <w:r>
              <w:rPr>
                <w:sz w:val="14"/>
                <w:lang w:eastAsia="ko-KR"/>
              </w:rPr>
              <w:t>결측치</w:t>
            </w:r>
            <w:proofErr w:type="spellEnd"/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대소문자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및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공백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불일치가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일부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포함됨</w:t>
            </w:r>
          </w:p>
        </w:tc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6A6271" w14:textId="77777777" w:rsidR="00F31009" w:rsidRDefault="00000000">
            <w:pPr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>등급별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분석</w:t>
            </w:r>
            <w:r>
              <w:rPr>
                <w:sz w:val="14"/>
                <w:lang w:eastAsia="ko-KR"/>
              </w:rPr>
              <w:t xml:space="preserve">, VIP </w:t>
            </w:r>
            <w:r>
              <w:rPr>
                <w:sz w:val="14"/>
                <w:lang w:eastAsia="ko-KR"/>
              </w:rPr>
              <w:t>파생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인코딩</w:t>
            </w:r>
          </w:p>
        </w:tc>
      </w:tr>
      <w:tr w:rsidR="00F31009" w14:paraId="0E006B54" w14:textId="77777777">
        <w:trPr>
          <w:jc w:val="center"/>
        </w:trPr>
        <w:tc>
          <w:tcPr>
            <w:tcW w:w="151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E51E43" w14:textId="77777777" w:rsidR="00F31009" w:rsidRDefault="00000000">
            <w:pPr>
              <w:rPr>
                <w:rFonts w:hint="eastAsia"/>
              </w:rPr>
            </w:pPr>
            <w:proofErr w:type="spellStart"/>
            <w:r>
              <w:rPr>
                <w:sz w:val="14"/>
              </w:rPr>
              <w:t>VisitCount</w:t>
            </w:r>
            <w:proofErr w:type="spellEnd"/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C6B49A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방문횟수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0B3DA0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숫자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중심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혼합형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48207B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int</w:t>
            </w:r>
          </w:p>
        </w:tc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12E41B" w14:textId="77777777" w:rsidR="00F31009" w:rsidRDefault="00000000">
            <w:pPr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>최근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기간의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쇼핑몰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방문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횟수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C595FC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12</w:t>
            </w:r>
          </w:p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17A489" w14:textId="77777777" w:rsidR="00F31009" w:rsidRDefault="00000000">
            <w:pPr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>일부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값에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공백이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포함되며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극단적으로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이상치가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존재함</w:t>
            </w:r>
          </w:p>
        </w:tc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0FFA41" w14:textId="77777777" w:rsidR="00F31009" w:rsidRDefault="00000000">
            <w:pPr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>형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변환</w:t>
            </w:r>
            <w:r>
              <w:rPr>
                <w:sz w:val="14"/>
                <w:lang w:eastAsia="ko-KR"/>
              </w:rPr>
              <w:t xml:space="preserve">, IQR </w:t>
            </w:r>
            <w:r>
              <w:rPr>
                <w:sz w:val="14"/>
                <w:lang w:eastAsia="ko-KR"/>
              </w:rPr>
              <w:t>이상치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탐지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모델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입력</w:t>
            </w:r>
          </w:p>
        </w:tc>
      </w:tr>
      <w:tr w:rsidR="00F31009" w14:paraId="3661AA34" w14:textId="77777777">
        <w:trPr>
          <w:jc w:val="center"/>
        </w:trPr>
        <w:tc>
          <w:tcPr>
            <w:tcW w:w="151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223594" w14:textId="77777777" w:rsidR="00F31009" w:rsidRDefault="00000000">
            <w:pPr>
              <w:rPr>
                <w:rFonts w:hint="eastAsia"/>
              </w:rPr>
            </w:pPr>
            <w:proofErr w:type="spellStart"/>
            <w:r>
              <w:rPr>
                <w:sz w:val="14"/>
              </w:rPr>
              <w:t>AveragePurchaseAmount</w:t>
            </w:r>
            <w:proofErr w:type="spellEnd"/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6E5438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평균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구매금액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A1BFF0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숫자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중심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혼합형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4D1AA1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034E0E" w14:textId="77777777" w:rsidR="00F31009" w:rsidRDefault="00000000">
            <w:pPr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>고객의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주문</w:t>
            </w:r>
            <w:r>
              <w:rPr>
                <w:sz w:val="14"/>
                <w:lang w:eastAsia="ko-KR"/>
              </w:rPr>
              <w:t xml:space="preserve"> 1</w:t>
            </w:r>
            <w:r>
              <w:rPr>
                <w:sz w:val="14"/>
                <w:lang w:eastAsia="ko-KR"/>
              </w:rPr>
              <w:t>회당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평균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구매금액</w:t>
            </w:r>
            <w:r>
              <w:rPr>
                <w:sz w:val="14"/>
                <w:lang w:eastAsia="ko-KR"/>
              </w:rPr>
              <w:t>(</w:t>
            </w:r>
            <w:r>
              <w:rPr>
                <w:sz w:val="14"/>
                <w:lang w:eastAsia="ko-KR"/>
              </w:rPr>
              <w:t>원</w:t>
            </w:r>
            <w:r>
              <w:rPr>
                <w:sz w:val="14"/>
                <w:lang w:eastAsia="ko-KR"/>
              </w:rPr>
              <w:t>)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D65870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145000</w:t>
            </w:r>
          </w:p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0B8300" w14:textId="77777777" w:rsidR="00F31009" w:rsidRDefault="00000000">
            <w:pPr>
              <w:rPr>
                <w:rFonts w:hint="eastAsia"/>
                <w:lang w:eastAsia="ko-KR"/>
              </w:rPr>
            </w:pPr>
            <w:proofErr w:type="spellStart"/>
            <w:r>
              <w:rPr>
                <w:sz w:val="14"/>
                <w:lang w:eastAsia="ko-KR"/>
              </w:rPr>
              <w:t>결측치와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쉼표가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포함된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문자열이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일부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존재함</w:t>
            </w:r>
          </w:p>
        </w:tc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AD6753" w14:textId="77777777" w:rsidR="00F31009" w:rsidRDefault="00000000">
            <w:pPr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>문자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제거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형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변환</w:t>
            </w:r>
            <w:r>
              <w:rPr>
                <w:sz w:val="14"/>
                <w:lang w:eastAsia="ko-KR"/>
              </w:rPr>
              <w:t xml:space="preserve">, </w:t>
            </w:r>
            <w:proofErr w:type="spellStart"/>
            <w:r>
              <w:rPr>
                <w:sz w:val="14"/>
                <w:lang w:eastAsia="ko-KR"/>
              </w:rPr>
              <w:t>결측치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처리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분포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분석</w:t>
            </w:r>
          </w:p>
        </w:tc>
      </w:tr>
      <w:tr w:rsidR="00F31009" w14:paraId="2DB2579C" w14:textId="77777777">
        <w:trPr>
          <w:jc w:val="center"/>
        </w:trPr>
        <w:tc>
          <w:tcPr>
            <w:tcW w:w="151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CB5891" w14:textId="77777777" w:rsidR="00F31009" w:rsidRDefault="00000000">
            <w:pPr>
              <w:rPr>
                <w:rFonts w:hint="eastAsia"/>
              </w:rPr>
            </w:pPr>
            <w:proofErr w:type="spellStart"/>
            <w:r>
              <w:rPr>
                <w:sz w:val="14"/>
              </w:rPr>
              <w:t>TotalPurchaseAmount</w:t>
            </w:r>
            <w:proofErr w:type="spellEnd"/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119E0D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총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구매금액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E9175C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숫자형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321EEF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D969B3" w14:textId="77777777" w:rsidR="00F31009" w:rsidRDefault="00000000">
            <w:pPr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>누적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구매금액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또는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총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구매금액</w:t>
            </w:r>
            <w:r>
              <w:rPr>
                <w:sz w:val="14"/>
                <w:lang w:eastAsia="ko-KR"/>
              </w:rPr>
              <w:t>(</w:t>
            </w:r>
            <w:r>
              <w:rPr>
                <w:sz w:val="14"/>
                <w:lang w:eastAsia="ko-KR"/>
              </w:rPr>
              <w:t>원</w:t>
            </w:r>
            <w:r>
              <w:rPr>
                <w:sz w:val="14"/>
                <w:lang w:eastAsia="ko-KR"/>
              </w:rPr>
              <w:t>)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B8DEAF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580000</w:t>
            </w:r>
          </w:p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438D34" w14:textId="77777777" w:rsidR="00F31009" w:rsidRDefault="00000000">
            <w:pPr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>극단적인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고액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이상치가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일부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포함됨</w:t>
            </w:r>
          </w:p>
        </w:tc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8CF57C" w14:textId="77777777" w:rsidR="00F31009" w:rsidRDefault="00000000">
            <w:pPr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 xml:space="preserve">IQR </w:t>
            </w:r>
            <w:r>
              <w:rPr>
                <w:sz w:val="14"/>
                <w:lang w:eastAsia="ko-KR"/>
              </w:rPr>
              <w:t>이상치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탐지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구매등급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파생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모델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입력</w:t>
            </w:r>
          </w:p>
        </w:tc>
      </w:tr>
      <w:tr w:rsidR="00F31009" w14:paraId="527FF48F" w14:textId="77777777">
        <w:trPr>
          <w:jc w:val="center"/>
        </w:trPr>
        <w:tc>
          <w:tcPr>
            <w:tcW w:w="151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D7D30A" w14:textId="77777777" w:rsidR="00F31009" w:rsidRDefault="00000000">
            <w:pPr>
              <w:rPr>
                <w:rFonts w:hint="eastAsia"/>
              </w:rPr>
            </w:pPr>
            <w:proofErr w:type="spellStart"/>
            <w:r>
              <w:rPr>
                <w:sz w:val="14"/>
              </w:rPr>
              <w:t>SatisfactionScore</w:t>
            </w:r>
            <w:proofErr w:type="spellEnd"/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C7F887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만족도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점수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964156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숫자형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556879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float</w:t>
            </w:r>
          </w:p>
        </w:tc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959078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고객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만족도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평가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점수</w:t>
            </w:r>
            <w:r>
              <w:rPr>
                <w:sz w:val="14"/>
              </w:rPr>
              <w:t>(1~5)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D4335E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4.2</w:t>
            </w:r>
          </w:p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C38CF0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결측치가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일부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포함됨</w:t>
            </w:r>
          </w:p>
        </w:tc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02D3B0" w14:textId="77777777" w:rsidR="00F31009" w:rsidRDefault="00000000">
            <w:pPr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>중앙값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결측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처리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분포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상관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분석</w:t>
            </w:r>
          </w:p>
        </w:tc>
      </w:tr>
      <w:tr w:rsidR="00F31009" w14:paraId="6B7D1B5A" w14:textId="77777777">
        <w:trPr>
          <w:jc w:val="center"/>
        </w:trPr>
        <w:tc>
          <w:tcPr>
            <w:tcW w:w="151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D5E1D3" w14:textId="77777777" w:rsidR="00F31009" w:rsidRDefault="00000000">
            <w:pPr>
              <w:rPr>
                <w:rFonts w:hint="eastAsia"/>
              </w:rPr>
            </w:pPr>
            <w:proofErr w:type="spellStart"/>
            <w:r>
              <w:rPr>
                <w:sz w:val="14"/>
              </w:rPr>
              <w:t>LastPurchaseDate</w:t>
            </w:r>
            <w:proofErr w:type="spellEnd"/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452741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최근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구매일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FFCD04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날짜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문자열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68FB93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datetime</w:t>
            </w:r>
          </w:p>
        </w:tc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88308A" w14:textId="77777777" w:rsidR="00F31009" w:rsidRDefault="00000000">
            <w:pPr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>고객의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가장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최근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구매일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BAD474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2026-05-14</w:t>
            </w:r>
          </w:p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755A6E" w14:textId="77777777" w:rsidR="00F31009" w:rsidRDefault="00000000">
            <w:pPr>
              <w:rPr>
                <w:rFonts w:hint="eastAsia"/>
                <w:lang w:eastAsia="ko-KR"/>
              </w:rPr>
            </w:pPr>
            <w:proofErr w:type="spellStart"/>
            <w:r>
              <w:rPr>
                <w:sz w:val="14"/>
                <w:lang w:eastAsia="ko-KR"/>
              </w:rPr>
              <w:t>결측치와</w:t>
            </w:r>
            <w:proofErr w:type="spellEnd"/>
            <w:r>
              <w:rPr>
                <w:sz w:val="14"/>
                <w:lang w:eastAsia="ko-KR"/>
              </w:rPr>
              <w:t xml:space="preserve"> YYYY-MM-DD, YYYY/MM/DD, YYYY.MM.DD </w:t>
            </w:r>
            <w:r>
              <w:rPr>
                <w:sz w:val="14"/>
                <w:lang w:eastAsia="ko-KR"/>
              </w:rPr>
              <w:t>형식이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혼재함</w:t>
            </w:r>
          </w:p>
        </w:tc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1B0435" w14:textId="77777777" w:rsidR="00F31009" w:rsidRDefault="00000000">
            <w:pPr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>날짜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변환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최근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구매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여부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경과일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파생</w:t>
            </w:r>
          </w:p>
        </w:tc>
      </w:tr>
      <w:tr w:rsidR="00F31009" w14:paraId="508E7B70" w14:textId="77777777">
        <w:trPr>
          <w:jc w:val="center"/>
        </w:trPr>
        <w:tc>
          <w:tcPr>
            <w:tcW w:w="151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8F2B14" w14:textId="77777777" w:rsidR="00F31009" w:rsidRDefault="00000000">
            <w:pPr>
              <w:rPr>
                <w:rFonts w:hint="eastAsia"/>
              </w:rPr>
            </w:pPr>
            <w:proofErr w:type="spellStart"/>
            <w:r>
              <w:rPr>
                <w:sz w:val="14"/>
              </w:rPr>
              <w:lastRenderedPageBreak/>
              <w:t>CouponUsed</w:t>
            </w:r>
            <w:proofErr w:type="spellEnd"/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7480F2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쿠폰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사용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여부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83A638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문자열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C982D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category/bool</w:t>
            </w:r>
          </w:p>
        </w:tc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B6A40D" w14:textId="77777777" w:rsidR="00F31009" w:rsidRDefault="00000000">
            <w:pPr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>최근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구매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또는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캠페인에서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쿠폰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사용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여부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C07F49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Y</w:t>
            </w:r>
          </w:p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DFD10A" w14:textId="77777777" w:rsidR="00F31009" w:rsidRDefault="00000000">
            <w:pPr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 xml:space="preserve">Y/N </w:t>
            </w:r>
            <w:r>
              <w:rPr>
                <w:sz w:val="14"/>
                <w:lang w:eastAsia="ko-KR"/>
              </w:rPr>
              <w:t>외에</w:t>
            </w:r>
            <w:r>
              <w:rPr>
                <w:sz w:val="14"/>
                <w:lang w:eastAsia="ko-KR"/>
              </w:rPr>
              <w:t xml:space="preserve"> Yes/No, </w:t>
            </w:r>
            <w:r>
              <w:rPr>
                <w:sz w:val="14"/>
                <w:lang w:eastAsia="ko-KR"/>
              </w:rPr>
              <w:t>소문자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공백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형태가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일부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포함됨</w:t>
            </w:r>
          </w:p>
        </w:tc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6324FB" w14:textId="77777777" w:rsidR="00F31009" w:rsidRDefault="00000000">
            <w:pPr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>범주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통일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인코딩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구매율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비교</w:t>
            </w:r>
          </w:p>
        </w:tc>
      </w:tr>
      <w:tr w:rsidR="00F31009" w14:paraId="1E107B17" w14:textId="77777777">
        <w:trPr>
          <w:jc w:val="center"/>
        </w:trPr>
        <w:tc>
          <w:tcPr>
            <w:tcW w:w="151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2251C1" w14:textId="77777777" w:rsidR="00F31009" w:rsidRDefault="00000000">
            <w:pPr>
              <w:rPr>
                <w:rFonts w:hint="eastAsia"/>
              </w:rPr>
            </w:pPr>
            <w:proofErr w:type="spellStart"/>
            <w:r>
              <w:rPr>
                <w:sz w:val="14"/>
              </w:rPr>
              <w:t>PreferredCategory</w:t>
            </w:r>
            <w:proofErr w:type="spellEnd"/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A71954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선호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상품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카테고리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83788A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문자열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B43BD8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category</w:t>
            </w:r>
          </w:p>
        </w:tc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68B518" w14:textId="77777777" w:rsidR="00F31009" w:rsidRDefault="00000000">
            <w:pPr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>고객이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가장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선호하는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상품군</w:t>
            </w:r>
            <w:proofErr w:type="spellEnd"/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F83B93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Fashion</w:t>
            </w:r>
          </w:p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1258C8" w14:textId="77777777" w:rsidR="00F31009" w:rsidRDefault="00000000">
            <w:pPr>
              <w:rPr>
                <w:rFonts w:hint="eastAsia"/>
                <w:lang w:eastAsia="ko-KR"/>
              </w:rPr>
            </w:pPr>
            <w:proofErr w:type="spellStart"/>
            <w:r>
              <w:rPr>
                <w:sz w:val="14"/>
                <w:lang w:eastAsia="ko-KR"/>
              </w:rPr>
              <w:t>결측치와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대소문자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공백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불일치가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일부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포함됨</w:t>
            </w:r>
          </w:p>
        </w:tc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E4DD74" w14:textId="77777777" w:rsidR="00F31009" w:rsidRDefault="00000000">
            <w:pPr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>범주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정리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카테고리별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집계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인코딩</w:t>
            </w:r>
          </w:p>
        </w:tc>
      </w:tr>
      <w:tr w:rsidR="00F31009" w14:paraId="7EEC9CA2" w14:textId="77777777">
        <w:trPr>
          <w:jc w:val="center"/>
        </w:trPr>
        <w:tc>
          <w:tcPr>
            <w:tcW w:w="151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4EF3EC" w14:textId="77777777" w:rsidR="00F31009" w:rsidRDefault="00000000">
            <w:pPr>
              <w:rPr>
                <w:rFonts w:hint="eastAsia"/>
              </w:rPr>
            </w:pPr>
            <w:proofErr w:type="spellStart"/>
            <w:r>
              <w:rPr>
                <w:sz w:val="14"/>
              </w:rPr>
              <w:t>SignupDate</w:t>
            </w:r>
            <w:proofErr w:type="spellEnd"/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F0AB61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가입일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EB91CF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날짜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문자열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45AFC8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datetime</w:t>
            </w:r>
          </w:p>
        </w:tc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754F9F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쇼핑몰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회원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가입일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7C3093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2023-11-02</w:t>
            </w:r>
          </w:p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603883" w14:textId="77777777" w:rsidR="00F31009" w:rsidRDefault="00000000">
            <w:pPr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>YYYY-MM-DD</w:t>
            </w:r>
            <w:r>
              <w:rPr>
                <w:sz w:val="14"/>
                <w:lang w:eastAsia="ko-KR"/>
              </w:rPr>
              <w:t>와</w:t>
            </w:r>
            <w:r>
              <w:rPr>
                <w:sz w:val="14"/>
                <w:lang w:eastAsia="ko-KR"/>
              </w:rPr>
              <w:t xml:space="preserve"> DD-MM-YYYY </w:t>
            </w:r>
            <w:r>
              <w:rPr>
                <w:sz w:val="14"/>
                <w:lang w:eastAsia="ko-KR"/>
              </w:rPr>
              <w:t>형식이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일부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혼재함</w:t>
            </w:r>
          </w:p>
        </w:tc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64F3E0" w14:textId="77777777" w:rsidR="00F31009" w:rsidRDefault="00000000">
            <w:pPr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>날짜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변환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가입기간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파생</w:t>
            </w:r>
          </w:p>
        </w:tc>
      </w:tr>
      <w:tr w:rsidR="00F31009" w14:paraId="0AE57A09" w14:textId="77777777">
        <w:trPr>
          <w:jc w:val="center"/>
        </w:trPr>
        <w:tc>
          <w:tcPr>
            <w:tcW w:w="151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41DEE6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Email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10F4B2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이메일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883404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문자열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40781C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object/string</w:t>
            </w:r>
          </w:p>
        </w:tc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4CB159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고객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연락용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이메일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3C81D1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customer1@example.com</w:t>
            </w:r>
          </w:p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4D0AA3" w14:textId="77777777" w:rsidR="00F31009" w:rsidRDefault="00000000">
            <w:pPr>
              <w:rPr>
                <w:rFonts w:hint="eastAsia"/>
                <w:lang w:eastAsia="ko-KR"/>
              </w:rPr>
            </w:pPr>
            <w:proofErr w:type="spellStart"/>
            <w:r>
              <w:rPr>
                <w:sz w:val="14"/>
                <w:lang w:eastAsia="ko-KR"/>
              </w:rPr>
              <w:t>결측치는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없으며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모델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학습에서는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직접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사용하지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않는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식별성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정보</w:t>
            </w:r>
          </w:p>
        </w:tc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9DF5A5" w14:textId="77777777" w:rsidR="00F31009" w:rsidRDefault="00000000">
            <w:pPr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>식별정보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확인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모델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입력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제외</w:t>
            </w:r>
          </w:p>
        </w:tc>
      </w:tr>
      <w:tr w:rsidR="00F31009" w14:paraId="51A2949C" w14:textId="77777777">
        <w:trPr>
          <w:jc w:val="center"/>
        </w:trPr>
        <w:tc>
          <w:tcPr>
            <w:tcW w:w="151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875C80" w14:textId="77777777" w:rsidR="00F31009" w:rsidRDefault="00000000">
            <w:pPr>
              <w:rPr>
                <w:rFonts w:hint="eastAsia"/>
              </w:rPr>
            </w:pPr>
            <w:proofErr w:type="spellStart"/>
            <w:r>
              <w:rPr>
                <w:sz w:val="14"/>
              </w:rPr>
              <w:t>PurchaseStatus</w:t>
            </w:r>
            <w:proofErr w:type="spellEnd"/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F45AF1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구매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여부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518B1E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정수형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52E73F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int/category</w:t>
            </w:r>
          </w:p>
        </w:tc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7E448F" w14:textId="77777777" w:rsidR="00F31009" w:rsidRDefault="00000000">
            <w:pPr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>예측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대상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구매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고객은</w:t>
            </w:r>
            <w:r>
              <w:rPr>
                <w:sz w:val="14"/>
                <w:lang w:eastAsia="ko-KR"/>
              </w:rPr>
              <w:t xml:space="preserve"> 1, </w:t>
            </w:r>
            <w:proofErr w:type="spellStart"/>
            <w:r>
              <w:rPr>
                <w:sz w:val="14"/>
                <w:lang w:eastAsia="ko-KR"/>
              </w:rPr>
              <w:t>미구매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고객은</w:t>
            </w:r>
            <w:r>
              <w:rPr>
                <w:sz w:val="14"/>
                <w:lang w:eastAsia="ko-KR"/>
              </w:rPr>
              <w:t xml:space="preserve"> 0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1918A3" w14:textId="77777777" w:rsidR="00F31009" w:rsidRDefault="00000000">
            <w:pPr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D2F443" w14:textId="77777777" w:rsidR="00F31009" w:rsidRDefault="00000000">
            <w:pPr>
              <w:rPr>
                <w:rFonts w:hint="eastAsia"/>
                <w:lang w:eastAsia="ko-KR"/>
              </w:rPr>
            </w:pPr>
            <w:proofErr w:type="spellStart"/>
            <w:r>
              <w:rPr>
                <w:sz w:val="14"/>
                <w:lang w:eastAsia="ko-KR"/>
              </w:rPr>
              <w:t>결측치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없음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클래스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비율은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비교적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균형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있게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구성됨</w:t>
            </w:r>
          </w:p>
        </w:tc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F1A061" w14:textId="77777777" w:rsidR="00F31009" w:rsidRDefault="00000000">
            <w:pPr>
              <w:rPr>
                <w:rFonts w:hint="eastAsia"/>
              </w:rPr>
            </w:pPr>
            <w:proofErr w:type="spellStart"/>
            <w:r>
              <w:rPr>
                <w:sz w:val="14"/>
              </w:rPr>
              <w:t>분류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모델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타깃</w:t>
            </w:r>
            <w:proofErr w:type="spellEnd"/>
          </w:p>
        </w:tc>
      </w:tr>
    </w:tbl>
    <w:p w14:paraId="652C09C0" w14:textId="77777777" w:rsidR="00F31009" w:rsidRDefault="00000000">
      <w:pPr>
        <w:pStyle w:val="1"/>
      </w:pPr>
      <w:r>
        <w:t xml:space="preserve">2. </w:t>
      </w:r>
      <w:r>
        <w:t>데이터</w:t>
      </w:r>
      <w:r>
        <w:t xml:space="preserve"> </w:t>
      </w:r>
      <w:r>
        <w:t>사용</w:t>
      </w:r>
      <w:r>
        <w:t xml:space="preserve"> </w:t>
      </w:r>
      <w:r>
        <w:t>시</w:t>
      </w:r>
      <w:r>
        <w:t xml:space="preserve"> </w:t>
      </w:r>
      <w:r>
        <w:t>주의사항</w:t>
      </w:r>
    </w:p>
    <w:p w14:paraId="657EE5DC" w14:textId="77777777" w:rsidR="00F31009" w:rsidRDefault="00000000">
      <w:pPr>
        <w:pStyle w:val="a0"/>
        <w:rPr>
          <w:rFonts w:hint="eastAsia"/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파일은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실습을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의도적으로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결측치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, </w:t>
      </w:r>
      <w:r>
        <w:rPr>
          <w:lang w:eastAsia="ko-KR"/>
        </w:rPr>
        <w:t>범주</w:t>
      </w:r>
      <w:r>
        <w:rPr>
          <w:lang w:eastAsia="ko-KR"/>
        </w:rPr>
        <w:t xml:space="preserve"> </w:t>
      </w:r>
      <w:r>
        <w:rPr>
          <w:lang w:eastAsia="ko-KR"/>
        </w:rPr>
        <w:t>표기</w:t>
      </w:r>
      <w:r>
        <w:rPr>
          <w:lang w:eastAsia="ko-KR"/>
        </w:rPr>
        <w:t xml:space="preserve"> </w:t>
      </w:r>
      <w:r>
        <w:rPr>
          <w:lang w:eastAsia="ko-KR"/>
        </w:rPr>
        <w:t>불일치</w:t>
      </w:r>
      <w:r>
        <w:rPr>
          <w:lang w:eastAsia="ko-KR"/>
        </w:rPr>
        <w:t xml:space="preserve">, </w:t>
      </w:r>
      <w:r>
        <w:rPr>
          <w:lang w:eastAsia="ko-KR"/>
        </w:rPr>
        <w:t>혼합</w:t>
      </w:r>
      <w:r>
        <w:rPr>
          <w:lang w:eastAsia="ko-KR"/>
        </w:rPr>
        <w:t xml:space="preserve"> </w:t>
      </w:r>
      <w:r>
        <w:rPr>
          <w:lang w:eastAsia="ko-KR"/>
        </w:rPr>
        <w:t>날짜</w:t>
      </w:r>
      <w:r>
        <w:rPr>
          <w:lang w:eastAsia="ko-KR"/>
        </w:rPr>
        <w:t xml:space="preserve"> </w:t>
      </w:r>
      <w:r>
        <w:rPr>
          <w:lang w:eastAsia="ko-KR"/>
        </w:rPr>
        <w:t>형식</w:t>
      </w:r>
      <w:r>
        <w:rPr>
          <w:lang w:eastAsia="ko-KR"/>
        </w:rPr>
        <w:t xml:space="preserve">, </w:t>
      </w:r>
      <w:r>
        <w:rPr>
          <w:lang w:eastAsia="ko-KR"/>
        </w:rPr>
        <w:t>숫자형</w:t>
      </w:r>
      <w:r>
        <w:rPr>
          <w:lang w:eastAsia="ko-KR"/>
        </w:rPr>
        <w:t xml:space="preserve"> </w:t>
      </w:r>
      <w:r>
        <w:rPr>
          <w:lang w:eastAsia="ko-KR"/>
        </w:rPr>
        <w:t>문자열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이상치를</w:t>
      </w:r>
      <w:r>
        <w:rPr>
          <w:lang w:eastAsia="ko-KR"/>
        </w:rPr>
        <w:t xml:space="preserve"> </w:t>
      </w:r>
      <w:r>
        <w:rPr>
          <w:lang w:eastAsia="ko-KR"/>
        </w:rPr>
        <w:t>포함합니다</w:t>
      </w:r>
      <w:r>
        <w:rPr>
          <w:lang w:eastAsia="ko-KR"/>
        </w:rPr>
        <w:t>.</w:t>
      </w:r>
    </w:p>
    <w:p w14:paraId="50452454" w14:textId="77777777" w:rsidR="00F31009" w:rsidRDefault="00000000">
      <w:pPr>
        <w:pStyle w:val="a0"/>
        <w:rPr>
          <w:rFonts w:hint="eastAsia"/>
          <w:lang w:eastAsia="ko-KR"/>
        </w:rPr>
      </w:pPr>
      <w:proofErr w:type="spellStart"/>
      <w:r>
        <w:rPr>
          <w:lang w:eastAsia="ko-KR"/>
        </w:rPr>
        <w:t>CustomerID</w:t>
      </w:r>
      <w:proofErr w:type="spellEnd"/>
      <w:r>
        <w:rPr>
          <w:lang w:eastAsia="ko-KR"/>
        </w:rPr>
        <w:t>와</w:t>
      </w:r>
      <w:r>
        <w:rPr>
          <w:lang w:eastAsia="ko-KR"/>
        </w:rPr>
        <w:t xml:space="preserve"> Email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식별</w:t>
      </w:r>
      <w:r>
        <w:rPr>
          <w:lang w:eastAsia="ko-KR"/>
        </w:rPr>
        <w:t xml:space="preserve"> </w:t>
      </w:r>
      <w:r>
        <w:rPr>
          <w:lang w:eastAsia="ko-KR"/>
        </w:rPr>
        <w:t>목적의</w:t>
      </w:r>
      <w:r>
        <w:rPr>
          <w:lang w:eastAsia="ko-KR"/>
        </w:rPr>
        <w:t xml:space="preserve"> </w:t>
      </w:r>
      <w:r>
        <w:rPr>
          <w:lang w:eastAsia="ko-KR"/>
        </w:rPr>
        <w:t>컬럼이므로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머신러닝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변수에서</w:t>
      </w:r>
      <w:r>
        <w:rPr>
          <w:lang w:eastAsia="ko-KR"/>
        </w:rPr>
        <w:t xml:space="preserve"> </w:t>
      </w:r>
      <w:r>
        <w:rPr>
          <w:lang w:eastAsia="ko-KR"/>
        </w:rPr>
        <w:t>제외하는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적절합니다</w:t>
      </w:r>
      <w:r>
        <w:rPr>
          <w:lang w:eastAsia="ko-KR"/>
        </w:rPr>
        <w:t>.</w:t>
      </w:r>
    </w:p>
    <w:p w14:paraId="078F8A94" w14:textId="77777777" w:rsidR="00F31009" w:rsidRDefault="00000000">
      <w:pPr>
        <w:pStyle w:val="a0"/>
        <w:rPr>
          <w:rFonts w:hint="eastAsia"/>
          <w:lang w:eastAsia="ko-KR"/>
        </w:rPr>
      </w:pPr>
      <w:proofErr w:type="spellStart"/>
      <w:r>
        <w:rPr>
          <w:lang w:eastAsia="ko-KR"/>
        </w:rPr>
        <w:t>PurchaseStatus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타깃이며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값의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변경하거나</w:t>
      </w:r>
      <w:r>
        <w:rPr>
          <w:lang w:eastAsia="ko-KR"/>
        </w:rPr>
        <w:t xml:space="preserve"> </w:t>
      </w:r>
      <w:r>
        <w:rPr>
          <w:lang w:eastAsia="ko-KR"/>
        </w:rPr>
        <w:t>결측</w:t>
      </w:r>
      <w:r>
        <w:rPr>
          <w:lang w:eastAsia="ko-KR"/>
        </w:rPr>
        <w:t xml:space="preserve"> </w:t>
      </w:r>
      <w:r>
        <w:rPr>
          <w:lang w:eastAsia="ko-KR"/>
        </w:rPr>
        <w:t>대체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28C3FE00" w14:textId="77777777" w:rsidR="00F31009" w:rsidRDefault="00000000">
      <w:pPr>
        <w:pStyle w:val="a0"/>
        <w:rPr>
          <w:rFonts w:hint="eastAsia"/>
          <w:lang w:eastAsia="ko-KR"/>
        </w:rPr>
      </w:pP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덮어쓰지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CSV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저장하도록</w:t>
      </w:r>
      <w:r>
        <w:rPr>
          <w:lang w:eastAsia="ko-KR"/>
        </w:rPr>
        <w:t xml:space="preserve"> </w:t>
      </w:r>
      <w:r>
        <w:rPr>
          <w:lang w:eastAsia="ko-KR"/>
        </w:rPr>
        <w:t>설계합니다</w:t>
      </w:r>
      <w:r>
        <w:rPr>
          <w:lang w:eastAsia="ko-KR"/>
        </w:rPr>
        <w:t>.</w:t>
      </w:r>
    </w:p>
    <w:sectPr w:rsidR="00F31009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140582">
    <w:abstractNumId w:val="8"/>
  </w:num>
  <w:num w:numId="2" w16cid:durableId="1622615517">
    <w:abstractNumId w:val="6"/>
  </w:num>
  <w:num w:numId="3" w16cid:durableId="1856843601">
    <w:abstractNumId w:val="5"/>
  </w:num>
  <w:num w:numId="4" w16cid:durableId="1159492437">
    <w:abstractNumId w:val="4"/>
  </w:num>
  <w:num w:numId="5" w16cid:durableId="734162172">
    <w:abstractNumId w:val="7"/>
  </w:num>
  <w:num w:numId="6" w16cid:durableId="1978216035">
    <w:abstractNumId w:val="3"/>
  </w:num>
  <w:num w:numId="7" w16cid:durableId="983050142">
    <w:abstractNumId w:val="2"/>
  </w:num>
  <w:num w:numId="8" w16cid:durableId="1088191100">
    <w:abstractNumId w:val="1"/>
  </w:num>
  <w:num w:numId="9" w16cid:durableId="1926763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840"/>
    <w:rsid w:val="00263FC2"/>
    <w:rsid w:val="0029639D"/>
    <w:rsid w:val="00326F90"/>
    <w:rsid w:val="00AA1D8D"/>
    <w:rsid w:val="00B47730"/>
    <w:rsid w:val="00CB0664"/>
    <w:rsid w:val="00F310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E197A"/>
  <w14:defaultImageDpi w14:val="300"/>
  <w15:docId w15:val="{7778889A-E092-4725-9F5D-4A1E8E6E0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eastAsia="맑은 고딕" w:hAnsi="Aptos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Zio Oh(오지훈)</cp:lastModifiedBy>
  <cp:revision>2</cp:revision>
  <dcterms:created xsi:type="dcterms:W3CDTF">2013-12-23T23:15:00Z</dcterms:created>
  <dcterms:modified xsi:type="dcterms:W3CDTF">2026-07-17T17:30:00Z</dcterms:modified>
  <cp:category/>
</cp:coreProperties>
</file>